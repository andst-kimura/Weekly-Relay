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5C99"/>
          <w:sz w:val="36"/>
        </w:rPr>
        <w:t>Backlog 構造化データ保存のご相談</w:t>
      </w:r>
    </w:p>
    <w:p>
      <w:pPr>
        <w:jc w:val="center"/>
      </w:pPr>
      <w:r>
        <w:rPr>
          <w:sz w:val="24"/>
        </w:rPr>
        <w:t>SmartSync チーム 御中</w:t>
      </w:r>
    </w:p>
    <w:p>
      <w:pPr>
        <w:jc w:val="center"/>
      </w:pPr>
      <w:r>
        <w:rPr>
          <w:sz w:val="21"/>
        </w:rPr>
        <w:t>2026年7月　DX本部 販売チーム 木村</w:t>
      </w:r>
    </w:p>
    <w:p/>
    <w:p>
      <w:pPr>
        <w:pStyle w:val="Heading1"/>
      </w:pPr>
      <w:r>
        <w:t>1. 依頼の概要</w:t>
      </w:r>
    </w:p>
    <w:p>
      <w:pPr>
        <w:spacing w:after="120"/>
      </w:pPr>
      <w:r>
        <w:rPr>
          <w:b w:val="0"/>
          <w:sz w:val="21"/>
        </w:rPr>
        <w:t>SmartSync の Backlog 日次同期において、現在生成いただいている整形済みテキスト（context_snapshots.ai_text）に加えて、課題ごとの構造化データを別コレクションに保存いただきたい、というご相談です。</w:t>
      </w:r>
    </w:p>
    <w:p>
      <w:pPr>
        <w:pStyle w:val="ListBullet"/>
        <w:spacing w:after="60"/>
        <w:ind w:left="454"/>
      </w:pPr>
      <w:r>
        <w:rPr>
          <w:sz w:val="21"/>
        </w:rPr>
        <w:t>追加の Backlog API 呼び出しは不要（同期時に取得済みのデータをそのまま保存するだけ）</w:t>
      </w:r>
    </w:p>
    <w:p>
      <w:pPr>
        <w:pStyle w:val="ListBullet"/>
        <w:spacing w:after="60"/>
        <w:ind w:left="454"/>
      </w:pPr>
      <w:r>
        <w:rPr>
          <w:sz w:val="21"/>
        </w:rPr>
        <w:t>既存の context_snapshots・アジェンダ生成には一切影響しない（純粋な追加）</w:t>
      </w:r>
    </w:p>
    <w:p>
      <w:pPr>
        <w:pStyle w:val="ListBullet"/>
        <w:spacing w:after="60"/>
        <w:ind w:left="454"/>
      </w:pPr>
      <w:r>
        <w:rPr>
          <w:sz w:val="21"/>
        </w:rPr>
        <w:t>SmartSync Firestore を全社の「Backlog データ共有基盤」として活用する第一歩</w:t>
      </w:r>
    </w:p>
    <w:p/>
    <w:p>
      <w:pPr>
        <w:pStyle w:val="Heading1"/>
      </w:pPr>
      <w:r>
        <w:t>2. 背景・目的</w:t>
      </w:r>
    </w:p>
    <w:p>
      <w:pPr>
        <w:spacing w:after="120"/>
      </w:pPr>
      <w:r>
        <w:rPr>
          <w:b w:val="0"/>
          <w:sz w:val="21"/>
        </w:rPr>
        <w:t>販売チームでは業務 AI アシスタント「Wasabi」を運用しており、ナレッジベースの保存先をSmartSync Firestore に統合済みです。今後 DX 本部全体（70名以上）への展開を計画しています。</w:t>
      </w:r>
    </w:p>
    <w:p>
      <w:pPr>
        <w:spacing w:after="120"/>
      </w:pPr>
      <w:r>
        <w:rPr>
          <w:b/>
          <w:sz w:val="21"/>
        </w:rPr>
        <w:t>Wasabi が必要とするデータ:</w:t>
      </w:r>
    </w:p>
    <w:p>
      <w:pPr>
        <w:pStyle w:val="ListBullet"/>
        <w:spacing w:after="60"/>
        <w:ind w:left="454"/>
      </w:pPr>
      <w:r>
        <w:rPr>
          <w:sz w:val="21"/>
        </w:rPr>
        <w:t>週次進捗レポートの自動生成（誰が・いつ・どの課題で・何をしたか）</w:t>
      </w:r>
    </w:p>
    <w:p>
      <w:pPr>
        <w:pStyle w:val="ListBullet"/>
        <w:spacing w:after="60"/>
        <w:ind w:left="454"/>
      </w:pPr>
      <w:r>
        <w:rPr>
          <w:sz w:val="21"/>
        </w:rPr>
        <w:t>Backlog への進捗自動転記</w:t>
      </w:r>
    </w:p>
    <w:p>
      <w:pPr>
        <w:pStyle w:val="ListBullet"/>
        <w:spacing w:after="60"/>
        <w:ind w:left="454"/>
      </w:pPr>
      <w:r>
        <w:rPr>
          <w:sz w:val="21"/>
        </w:rPr>
        <w:t>メンバー単位の活動集計（70名分）</w:t>
      </w:r>
    </w:p>
    <w:p>
      <w:pPr>
        <w:spacing w:after="120"/>
      </w:pPr>
      <w:r>
        <w:rPr>
          <w:b w:val="0"/>
          <w:sz w:val="21"/>
        </w:rPr>
        <w:t>これらには課題単位の構造化データ（担当者ID・ステータス・コメント履歴）が必要ですが、context_snapshots はプロジェクト単位の集約テキストのため粒度が不足しています。現在は Wasabi が独自に Backlog API から収集しており、SmartSync の同期と実質的に同じAPI 呼び出しが二重に発生しています。本依頼により収集を SmartSync に一本化でき、Backlog API のレート制限（150リクエスト/分）の消費も削減されます。</w:t>
      </w:r>
    </w:p>
    <w:p/>
    <w:p>
      <w:pPr>
        <w:pStyle w:val="Heading1"/>
      </w:pPr>
      <w:r>
        <w:t>3. 依頼内容</w:t>
      </w:r>
    </w:p>
    <w:p>
      <w:pPr>
        <w:spacing w:after="120"/>
      </w:pPr>
      <w:r>
        <w:rPr>
          <w:b/>
          <w:sz w:val="22"/>
        </w:rPr>
        <w:t>3.1 新規コレクション: backlog_issues</w:t>
      </w:r>
    </w:p>
    <w:p>
      <w:pPr>
        <w:spacing w:after="120"/>
      </w:pPr>
      <w:r>
        <w:rPr>
          <w:b w:val="0"/>
          <w:sz w:val="21"/>
        </w:rPr>
        <w:t>Backlog 同期ジョブ（毎朝 07:00）で取得した課題を、1課題 = 1ドキュメントで upsert してください。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803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19"/>
              </w:rPr>
              <w:t>コレクション名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9"/>
              </w:rPr>
              <w:t>backlog_issues（名称はご都合に合わせて変更可）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doc_id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課題キー（例: SALES_TEAM-27）※スペース内で一意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19"/>
              </w:rPr>
              <w:t>書き込みタイミング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9"/>
              </w:rPr>
              <w:t>既存の Backlog 同期時（毎朝 07:00）に upsert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更新条件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updated が前回保存時と同じならスキップ（書き込み削減）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19"/>
              </w:rPr>
              <w:t>TTL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9"/>
              </w:rPr>
              <w:t>なし（または 180 日以上を希望。context_snapshots の 30 日とは別管理）</w:t>
            </w:r>
          </w:p>
        </w:tc>
      </w:tr>
    </w:tbl>
    <w:p/>
    <w:p>
      <w:pPr>
        <w:spacing w:after="120"/>
      </w:pPr>
      <w:r>
        <w:rPr>
          <w:b/>
          <w:sz w:val="22"/>
        </w:rPr>
        <w:t>3.2 保存フィールド（案）</w:t>
      </w:r>
    </w:p>
    <w:p>
      <w:pPr>
        <w:spacing w:after="120"/>
      </w:pPr>
      <w:r>
        <w:rPr>
          <w:b w:val="0"/>
          <w:sz w:val="21"/>
        </w:rPr>
        <w:t>すべて既存同期で Backlog API から取得済みの項目です。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0"/>
          </w:tcPr>
          <w:p>
            <w:r>
              <w:rPr>
                <w:rFonts w:ascii="MS ゴシック" w:hAnsi="MS ゴシック"/>
                <w:sz w:val="17"/>
              </w:rPr>
              <w:t>backlog_issues/{issue_key}</w:t>
            </w:r>
            <w:r>
              <w:rPr>
                <w:rFonts w:ascii="MS ゴシック" w:hAnsi="MS ゴシック"/>
                <w:sz w:val="17"/>
              </w:rPr>
              <w:br/>
              <w:t>{</w:t>
            </w:r>
            <w:r>
              <w:rPr>
                <w:rFonts w:ascii="MS ゴシック" w:hAnsi="MS ゴシック"/>
                <w:sz w:val="17"/>
              </w:rPr>
              <w:br/>
              <w:t xml:space="preserve">  "issue_key":     "SALES_TEAM-27",</w:t>
            </w:r>
            <w:r>
              <w:rPr>
                <w:rFonts w:ascii="MS ゴシック" w:hAnsi="MS ゴシック"/>
                <w:sz w:val="17"/>
              </w:rPr>
              <w:br/>
              <w:t xml:space="preserve">  "issue_id":      12345678,            // Backlog 内部ID</w:t>
            </w:r>
            <w:r>
              <w:rPr>
                <w:rFonts w:ascii="MS ゴシック" w:hAnsi="MS ゴシック"/>
                <w:sz w:val="17"/>
              </w:rPr>
              <w:br/>
              <w:t xml:space="preserve">  "project_key":   "SALES_TEAM",</w:t>
            </w:r>
            <w:r>
              <w:rPr>
                <w:rFonts w:ascii="MS ゴシック" w:hAnsi="MS ゴシック"/>
                <w:sz w:val="17"/>
              </w:rPr>
              <w:br/>
              <w:t xml:space="preserve">  "summary":       "店舗ACE刷新",</w:t>
            </w:r>
            <w:r>
              <w:rPr>
                <w:rFonts w:ascii="MS ゴシック" w:hAnsi="MS ゴシック"/>
                <w:sz w:val="17"/>
              </w:rPr>
              <w:br/>
              <w:t xml:space="preserve">  "description":   "...(先頭2000字程度で可)",</w:t>
            </w:r>
            <w:r>
              <w:rPr>
                <w:rFonts w:ascii="MS ゴシック" w:hAnsi="MS ゴシック"/>
                <w:sz w:val="17"/>
              </w:rPr>
              <w:br/>
              <w:t xml:space="preserve">  "status":        "処理中",</w:t>
            </w:r>
            <w:r>
              <w:rPr>
                <w:rFonts w:ascii="MS ゴシック" w:hAnsi="MS ゴシック"/>
                <w:sz w:val="17"/>
              </w:rPr>
              <w:br/>
              <w:t xml:space="preserve">  "priority":      "中",</w:t>
            </w:r>
            <w:r>
              <w:rPr>
                <w:rFonts w:ascii="MS ゴシック" w:hAnsi="MS ゴシック"/>
                <w:sz w:val="17"/>
              </w:rPr>
              <w:br/>
              <w:t xml:space="preserve">  "assignee_id":   582431,              // ★数値ID（メンバー紐付けに必須）</w:t>
            </w:r>
            <w:r>
              <w:rPr>
                <w:rFonts w:ascii="MS ゴシック" w:hAnsi="MS ゴシック"/>
                <w:sz w:val="17"/>
              </w:rPr>
              <w:br/>
              <w:t xml:space="preserve">  "assignee_name": "木村 鷹洋",</w:t>
            </w:r>
            <w:r>
              <w:rPr>
                <w:rFonts w:ascii="MS ゴシック" w:hAnsi="MS ゴシック"/>
                <w:sz w:val="17"/>
              </w:rPr>
              <w:br/>
              <w:t xml:space="preserve">  "created_user_id":   582431,</w:t>
            </w:r>
            <w:r>
              <w:rPr>
                <w:rFonts w:ascii="MS ゴシック" w:hAnsi="MS ゴシック"/>
                <w:sz w:val="17"/>
              </w:rPr>
              <w:br/>
              <w:t xml:space="preserve">  "created_user_name": "木村 鷹洋",</w:t>
            </w:r>
            <w:r>
              <w:rPr>
                <w:rFonts w:ascii="MS ゴシック" w:hAnsi="MS ゴシック"/>
                <w:sz w:val="17"/>
              </w:rPr>
              <w:br/>
              <w:t xml:space="preserve">  "due_date":      "2026-07-31",</w:t>
            </w:r>
            <w:r>
              <w:rPr>
                <w:rFonts w:ascii="MS ゴシック" w:hAnsi="MS ゴシック"/>
                <w:sz w:val="17"/>
              </w:rPr>
              <w:br/>
              <w:t xml:space="preserve">  "backlog_created": "2026-04-01T10:00:00Z",</w:t>
            </w:r>
            <w:r>
              <w:rPr>
                <w:rFonts w:ascii="MS ゴシック" w:hAnsi="MS ゴシック"/>
                <w:sz w:val="17"/>
              </w:rPr>
              <w:br/>
              <w:t xml:space="preserve">  "backlog_updated": "2026-07-07T15:30:00Z",  // ★差分更新の判定キー</w:t>
            </w:r>
            <w:r>
              <w:rPr>
                <w:rFonts w:ascii="MS ゴシック" w:hAnsi="MS ゴシック"/>
                <w:sz w:val="17"/>
              </w:rPr>
              <w:br/>
              <w:t xml:space="preserve">  "comments": [                          // 同期時に取得済みの範囲で可</w:t>
            </w:r>
            <w:r>
              <w:rPr>
                <w:rFonts w:ascii="MS ゴシック" w:hAnsi="MS ゴシック"/>
                <w:sz w:val="17"/>
              </w:rPr>
              <w:br/>
              <w:t xml:space="preserve">    {"id": 111, "created": "...", "user_id": 582431,</w:t>
            </w:r>
            <w:r>
              <w:rPr>
                <w:rFonts w:ascii="MS ゴシック" w:hAnsi="MS ゴシック"/>
                <w:sz w:val="17"/>
              </w:rPr>
              <w:br/>
              <w:t xml:space="preserve">     "user_name": "木村 鷹洋", "content": "...(500字程度で可)"},</w:t>
            </w:r>
            <w:r>
              <w:rPr>
                <w:rFonts w:ascii="MS ゴシック" w:hAnsi="MS ゴシック"/>
                <w:sz w:val="17"/>
              </w:rPr>
              <w:br/>
              <w:t xml:space="preserve">    ...</w:t>
            </w:r>
            <w:r>
              <w:rPr>
                <w:rFonts w:ascii="MS ゴシック" w:hAnsi="MS ゴシック"/>
                <w:sz w:val="17"/>
              </w:rPr>
              <w:br/>
              <w:t xml:space="preserve">  ],</w:t>
            </w:r>
            <w:r>
              <w:rPr>
                <w:rFonts w:ascii="MS ゴシック" w:hAnsi="MS ゴシック"/>
                <w:sz w:val="17"/>
              </w:rPr>
              <w:br/>
              <w:t xml:space="preserve">  "synced_at":     "2026-07-08T07:00:00Z"</w:t>
            </w:r>
            <w:r>
              <w:rPr>
                <w:rFonts w:ascii="MS ゴシック" w:hAnsi="MS ゴシック"/>
                <w:sz w:val="17"/>
              </w:rPr>
              <w:br/>
              <w:t>}</w:t>
            </w:r>
          </w:p>
        </w:tc>
      </w:tr>
    </w:tbl>
    <w:p/>
    <w:p>
      <w:pPr>
        <w:spacing w:after="120"/>
      </w:pPr>
      <w:r>
        <w:rPr>
          <w:b/>
          <w:sz w:val="22"/>
        </w:rPr>
        <w:t>3.3 特に重要なフィールド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フィールド</w:t>
            </w:r>
          </w:p>
        </w:tc>
        <w:tc>
          <w:tcPr>
            <w:tcW w:type="dxa" w:w="5669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685"/>
            <w:shd w:val="clear" w:color="auto" w:fill="F2F7FB"/>
          </w:tcPr>
          <w:p>
            <w:r>
              <w:rPr>
                <w:sz w:val="19"/>
              </w:rPr>
              <w:t>assignee_id / comments[].user_id（数値ID）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19"/>
              </w:rPr>
              <w:t>メンバー単位の活動集計の突合キー。表示名は同姓同名・表記揺れがあるため数値IDが必須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backlog_updated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Wasabi 側の差分処理（変更のない課題のスキップ）に使用</w:t>
            </w:r>
          </w:p>
        </w:tc>
      </w:tr>
      <w:tr>
        <w:tc>
          <w:tcPr>
            <w:tcW w:type="dxa" w:w="3685"/>
            <w:shd w:val="clear" w:color="auto" w:fill="F2F7FB"/>
          </w:tcPr>
          <w:p>
            <w:r>
              <w:rPr>
                <w:sz w:val="19"/>
              </w:rPr>
              <w:t>comments 配列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19"/>
              </w:rPr>
              <w:t>週次レポートの「今週の動き」抽出に使用。ai_text への集約前の生の形が必要</w:t>
            </w:r>
          </w:p>
        </w:tc>
      </w:tr>
    </w:tbl>
    <w:p/>
    <w:p>
      <w:pPr>
        <w:pStyle w:val="Heading1"/>
      </w:pPr>
      <w:r>
        <w:t>4. SmartSync 側への影響（想定）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6520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影響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9"/>
              </w:rPr>
              <w:t>Backlog API 呼び出し</w:t>
            </w:r>
          </w:p>
        </w:tc>
        <w:tc>
          <w:tcPr>
            <w:tcW w:type="dxa" w:w="6520"/>
            <w:shd w:val="clear" w:color="auto" w:fill="F2F7FB"/>
          </w:tcPr>
          <w:p>
            <w:r>
              <w:rPr>
                <w:sz w:val="19"/>
              </w:rPr>
              <w:t>増加なし（同期時に取得済みのデータを保存するのみ）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Firestore 書き込み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9"/>
              </w:rPr>
              <w:t>課題数分の upsert が追加（更新スキップ実装時は変更分のみ）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9"/>
              </w:rPr>
              <w:t>Firestore ストレージ</w:t>
            </w:r>
          </w:p>
        </w:tc>
        <w:tc>
          <w:tcPr>
            <w:tcW w:type="dxa" w:w="6520"/>
            <w:shd w:val="clear" w:color="auto" w:fill="F2F7FB"/>
          </w:tcPr>
          <w:p>
            <w:r>
              <w:rPr>
                <w:sz w:val="19"/>
              </w:rPr>
              <w:t>1課題 5〜20KB 程度 × アクティブ課題数（数百件規模なら数MB〜数十MB）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既存機能への影響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9"/>
              </w:rPr>
              <w:t>なし（新規コレクションへの追加書き込みのみ）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9"/>
              </w:rPr>
              <w:t>実装規模</w:t>
            </w:r>
          </w:p>
        </w:tc>
        <w:tc>
          <w:tcPr>
            <w:tcW w:type="dxa" w:w="6520"/>
            <w:shd w:val="clear" w:color="auto" w:fill="F2F7FB"/>
          </w:tcPr>
          <w:p>
            <w:r>
              <w:rPr>
                <w:sz w:val="19"/>
              </w:rPr>
              <w:t>同期ジョブへの保存処理追加（モデル1つ + 保存関数1つ程度の想定）</w:t>
            </w:r>
          </w:p>
        </w:tc>
      </w:tr>
    </w:tbl>
    <w:p/>
    <w:p>
      <w:pPr>
        <w:pStyle w:val="Heading1"/>
      </w:pPr>
      <w:r>
        <w:t>5. 期待効果（両チーム）</w:t>
      </w:r>
    </w:p>
    <w:p>
      <w:pPr>
        <w:spacing w:after="120"/>
      </w:pPr>
      <w:r>
        <w:rPr>
          <w:b/>
          <w:sz w:val="21"/>
        </w:rPr>
        <w:t>Wasabi / DX本部側</w:t>
      </w:r>
    </w:p>
    <w:p>
      <w:pPr>
        <w:pStyle w:val="ListBullet"/>
        <w:spacing w:after="60"/>
        <w:ind w:left="454"/>
      </w:pPr>
      <w:r>
        <w:rPr>
          <w:sz w:val="21"/>
        </w:rPr>
        <w:t>Backlog 収集の SmartSync 一本化（独自収集ロジックの廃止）</w:t>
      </w:r>
    </w:p>
    <w:p>
      <w:pPr>
        <w:pStyle w:val="ListBullet"/>
        <w:spacing w:after="60"/>
        <w:ind w:left="454"/>
      </w:pPr>
      <w:r>
        <w:rPr>
          <w:sz w:val="21"/>
        </w:rPr>
        <w:t>70名規模でも収集時間がメンバー数に依存しない構造を実現</w:t>
      </w:r>
    </w:p>
    <w:p>
      <w:pPr>
        <w:spacing w:after="120"/>
      </w:pPr>
      <w:r>
        <w:rPr>
          <w:b/>
          <w:sz w:val="21"/>
        </w:rPr>
        <w:t>SmartSync 側</w:t>
      </w:r>
    </w:p>
    <w:p>
      <w:pPr>
        <w:pStyle w:val="ListBullet"/>
        <w:spacing w:after="60"/>
        <w:ind w:left="454"/>
      </w:pPr>
      <w:r>
        <w:rPr>
          <w:sz w:val="21"/>
        </w:rPr>
        <w:t>Backlog API 呼び出しの全社合計が削減（同一データの二重取得の解消）</w:t>
      </w:r>
    </w:p>
    <w:p>
      <w:pPr>
        <w:pStyle w:val="ListBullet"/>
        <w:spacing w:after="60"/>
        <w:ind w:left="454"/>
      </w:pPr>
      <w:r>
        <w:rPr>
          <w:sz w:val="21"/>
        </w:rPr>
        <w:t>構造化データは将来の SmartSync 機能（ダッシュボード・統計・課題別分析等）にも再利用可能</w:t>
      </w:r>
    </w:p>
    <w:p/>
    <w:p>
      <w:pPr>
        <w:pStyle w:val="Heading1"/>
      </w:pPr>
      <w:r>
        <w:t>6. ご確認・ご相談したい点</w:t>
      </w:r>
    </w:p>
    <w:p>
      <w:pPr>
        <w:pStyle w:val="ListBullet"/>
        <w:spacing w:after="60"/>
        <w:ind w:left="454"/>
      </w:pPr>
      <w:r>
        <w:rPr>
          <w:sz w:val="21"/>
        </w:rPr>
        <w:t>本方式の実現可否と、実装いただける場合の時期感</w:t>
      </w:r>
    </w:p>
    <w:p>
      <w:pPr>
        <w:pStyle w:val="ListBullet"/>
        <w:spacing w:after="60"/>
        <w:ind w:left="454"/>
      </w:pPr>
      <w:r>
        <w:rPr>
          <w:sz w:val="21"/>
        </w:rPr>
        <w:t>コレクション名・フィールド名は SmartSync の命名規則に合わせて変更いただいて構いません</w:t>
      </w:r>
    </w:p>
    <w:p>
      <w:pPr>
        <w:pStyle w:val="ListBullet"/>
        <w:spacing w:after="60"/>
        <w:ind w:left="454"/>
      </w:pPr>
      <w:r>
        <w:rPr>
          <w:sz w:val="21"/>
        </w:rPr>
        <w:t>TTL の方針（なし / 180日等）</w:t>
      </w:r>
    </w:p>
    <w:p>
      <w:pPr>
        <w:pStyle w:val="ListBullet"/>
        <w:spacing w:after="60"/>
        <w:ind w:left="454"/>
      </w:pPr>
      <w:r>
        <w:rPr>
          <w:sz w:val="21"/>
        </w:rPr>
        <w:t>対象プロジェクトの範囲（DataSource 登録済みプロジェクトのみで OK。Wasabi 側で必要なプロジェクトは DataSource に追加登録します）</w:t>
      </w:r>
    </w:p>
    <w:p>
      <w:pPr>
        <w:pStyle w:val="ListBullet"/>
        <w:spacing w:after="60"/>
        <w:ind w:left="454"/>
      </w:pPr>
      <w:r>
        <w:rPr>
          <w:sz w:val="21"/>
        </w:rPr>
        <w:t>実装は Wasabi 側（木村）で行い PR を出す形でも対応可能です。方針のご承認だけでも助かります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SmartSync チーム宛 依頼資料　社内限り　2026年7月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