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游ゴシック" w:hAnsi="游ゴシック" w:eastAsia="游ゴシック"/>
          <w:b/>
          <w:color w:val="1F4E79"/>
          <w:sz w:val="56"/>
        </w:rPr>
        <w:t>基 本 設 計 書</w:t>
      </w:r>
    </w:p>
    <w:p/>
    <w:p>
      <w:pPr>
        <w:jc w:val="center"/>
      </w:pPr>
      <w:r>
        <w:rPr>
          <w:rFonts w:ascii="游ゴシック" w:hAnsi="游ゴシック" w:eastAsia="游ゴシック"/>
          <w:b/>
          <w:color w:val="2E75B6"/>
          <w:sz w:val="28"/>
        </w:rPr>
        <w:t>Wasabi — 業務情報収集・蓄積・活用 AI アシスタント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D6E4F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游ゴシック" w:hAnsi="游ゴシック" w:eastAsia="游ゴシック"/>
                <w:b/>
                <w:sz w:val="20"/>
              </w:rPr>
              <w:t>システム名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游明朝" w:hAnsi="游明朝" w:eastAsia="游明朝"/>
                <w:b w:val="0"/>
                <w:sz w:val="20"/>
              </w:rPr>
              <w:t>Wasabi</w:t>
            </w:r>
          </w:p>
        </w:tc>
      </w:tr>
      <w:tr>
        <w:tc>
          <w:tcPr>
            <w:tcW w:type="dxa" w:w="2268"/>
            <w:shd w:val="clear" w:color="auto" w:fill="D6E4F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游ゴシック" w:hAnsi="游ゴシック" w:eastAsia="游ゴシック"/>
                <w:b/>
                <w:sz w:val="20"/>
              </w:rPr>
              <w:t>バージョン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游明朝" w:hAnsi="游明朝" w:eastAsia="游明朝"/>
                <w:b w:val="0"/>
                <w:sz w:val="20"/>
              </w:rPr>
              <w:t>1.0</w:t>
            </w:r>
          </w:p>
        </w:tc>
      </w:tr>
      <w:tr>
        <w:tc>
          <w:tcPr>
            <w:tcW w:type="dxa" w:w="2268"/>
            <w:shd w:val="clear" w:color="auto" w:fill="D6E4F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游ゴシック" w:hAnsi="游ゴシック" w:eastAsia="游ゴシック"/>
                <w:b/>
                <w:sz w:val="20"/>
              </w:rPr>
              <w:t>作成日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游明朝" w:hAnsi="游明朝" w:eastAsia="游明朝"/>
                <w:b w:val="0"/>
                <w:sz w:val="20"/>
              </w:rPr>
              <w:t>2026年6月29日</w:t>
            </w:r>
          </w:p>
        </w:tc>
      </w:tr>
      <w:tr>
        <w:tc>
          <w:tcPr>
            <w:tcW w:type="dxa" w:w="2268"/>
            <w:shd w:val="clear" w:color="auto" w:fill="D6E4F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游ゴシック" w:hAnsi="游ゴシック" w:eastAsia="游ゴシック"/>
                <w:b/>
                <w:sz w:val="20"/>
              </w:rPr>
              <w:t>対象環境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游明朝" w:hAnsi="游明朝" w:eastAsia="游明朝"/>
                <w:b w:val="0"/>
                <w:sz w:val="20"/>
              </w:rPr>
              <w:t>Windows 11 / Python 3.13 / ローカル常駐プロセス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F4E79"/>
          <w:sz w:val="28"/>
        </w:rPr>
        <w:t>1. システム概要</w:t>
      </w:r>
    </w:p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1.1 目的・背景</w:t>
      </w:r>
    </w:p>
    <w:p>
      <w:r>
        <w:rPr>
          <w:rFonts w:ascii="游明朝" w:hAnsi="游明朝" w:eastAsia="游明朝"/>
          <w:b w:val="0"/>
          <w:sz w:val="20"/>
        </w:rPr>
        <w:t>Wasabi は、Backlog・Slack・Google Meet 議事録に散在する業務情報を自動収集・整形・蓄積し、週次進捗の Backlog 転記・ナレッジ検索・日次サマリー・Backlog 課題起票といった日常業務支援を一元的に提供する社内 AI アシスタントです。</w:t>
      </w:r>
    </w:p>
    <w:p/>
    <w:p>
      <w:r>
        <w:rPr>
          <w:rFonts w:ascii="游明朝" w:hAnsi="游明朝" w:eastAsia="游明朝"/>
          <w:b w:val="0"/>
          <w:sz w:val="20"/>
        </w:rPr>
        <w:t>本システムの導入前は、担当者が毎週手動で各種ツールを横断確認し、進捗コメントを作成・転記する作業に多大な時間を要していました。Wasabi はこれらの手作業を自動化し、情報収集から転記・蓄積・活用まで一連のサイクルを AI で完結させます。</w:t>
      </w:r>
    </w:p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1.2 システムスコープ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機能区分</w:t>
            </w:r>
          </w:p>
        </w:tc>
        <w:tc>
          <w:tcPr>
            <w:tcW w:type="dxa" w:w="4252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835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実行契機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週次 Backlog 転記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Backlog・Slack・議事録を収集し Gemini で要約、親課題へコメント転記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毎週金曜 18:00（自動）/ 手動即時実行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ナレッジベース(KB)生成</w:t>
            </w:r>
          </w:p>
        </w:tc>
        <w:tc>
          <w:tcPr>
            <w:tcW w:type="dxa" w:w="425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収集情報を Firestore + ChromaDB にベクトル化して蓄積</w:t>
            </w:r>
          </w:p>
        </w:tc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週次転記と同時実行 / 単独実行可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Bot（RAG 質問応答）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KB を意味検索して Gemini が自然言語で回答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常時起動（Socket Mode）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進捗メモ登録</w:t>
            </w:r>
          </w:p>
        </w:tc>
        <w:tc>
          <w:tcPr>
            <w:tcW w:type="dxa" w:w="425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Bot 経由で手動メモを Firestore に保存</w:t>
            </w:r>
          </w:p>
        </w:tc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Bot コマンド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共有事項起票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から Backlog に「共有事項」課題を起票・KB 保存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Bot コマンド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未対応チケット警告</w:t>
            </w:r>
          </w:p>
        </w:tc>
        <w:tc>
          <w:tcPr>
            <w:tcW w:type="dxa" w:w="425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N 営業日更新なしの担当チケットを Slack DM 通知</w:t>
            </w:r>
          </w:p>
        </w:tc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毎日 09:00（営業日のみ）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日次夕方サマリー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当日の活動を Gemini で整形して Slack DM 通知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毎日 17:30（営業日のみ）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1.3 システム構成概要</w:t>
      </w:r>
    </w:p>
    <w:p>
      <w:r>
        <w:rPr>
          <w:rFonts w:ascii="游明朝" w:hAnsi="游明朝" w:eastAsia="游明朝"/>
          <w:b w:val="0"/>
          <w:sz w:val="20"/>
        </w:rPr>
        <w:t>本システムはローカル PC 上で常駐するPythonプロセスとして動作します。外部サービスとの通信はすべて HTTPS REST API（一部 WebSocket）を使用し、社内プロキシ経由でアクセスします。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レイヤー</w:t>
            </w:r>
          </w:p>
        </w:tc>
        <w:tc>
          <w:tcPr>
            <w:tcW w:type="dxa" w:w="311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コンポーネント</w:t>
            </w:r>
          </w:p>
        </w:tc>
        <w:tc>
          <w:tcPr>
            <w:tcW w:type="dxa" w:w="4819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技術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実行基盤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Pythonプロセス（常駐）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Python 3.13 / schedule ライブラリ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AI エンジン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Gemini API</w:t>
            </w:r>
          </w:p>
        </w:tc>
        <w:tc>
          <w:tcPr>
            <w:tcW w:type="dxa" w:w="481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gemini-2.5-flash / gemini-embedding-001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プロジェクト管理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 REST API v2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課題・コメント・プロジェクト操作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コミュニケーション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SDK + Slack Bolt</w:t>
            </w:r>
          </w:p>
        </w:tc>
        <w:tc>
          <w:tcPr>
            <w:tcW w:type="dxa" w:w="481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Bot Token / Socket Mode / WebSocket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スケジュール・議事録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Google Calendar / Drive / Docs API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OAuth2 認証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データ永続化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Firestore（REST）</w:t>
            </w:r>
          </w:p>
        </w:tc>
        <w:tc>
          <w:tcPr>
            <w:tcW w:type="dxa" w:w="481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GCP Named Database（gRPC 非使用）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意味検索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 Vector Search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findNearest（COSINE）/ 768次元 / クラウド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設定管理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config.yaml + .env</w:t>
            </w:r>
          </w:p>
        </w:tc>
        <w:tc>
          <w:tcPr>
            <w:tcW w:type="dxa" w:w="481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YAML + python-dotenv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F4E79"/>
          <w:sz w:val="28"/>
        </w:rPr>
        <w:t>2. モジュール設計</w:t>
      </w:r>
    </w:p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2.1 ディレクトリ構成</w:t>
      </w:r>
    </w:p>
    <w:p>
      <w:pPr>
        <w:spacing w:before="80" w:after="80"/>
        <w:ind w:left="28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Wasabi/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├── main.py                         # エントリーポイント・スケジューラ・CLI引数処理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├── requirements.txt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├── .env                            # APIキー類（Git管理外）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├── config/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│   ├── config.yaml                 # 全設定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│   ├── google_credentials.json     # Google OAuth クライアントキー（Git管理外）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│   └── google_token.pickle         # 自動生成（初回OAuth認証後）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├── src/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│   ├── backlog_client.py           # Backlog REST API クライアント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│   ├── backlog_poster.py           # 親課題判別・コメント転記・手動メモ統合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│   ├── slack_client.py             # Slack SDK クライアント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│   ├── slack_bot.py                # Slack Bot（Socket Mode・RAG・メモ・共有事項）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│   ├── google_calendar_client.py   # Google Calendar API クライアント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│   ├── google_docs_client.py       # Google Drive / Docs API（議事録取得）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│   ├── gemini_client.py            # Gemini API（要約・判別・RAG・埋め込み）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│   ├── report_generator.py         # レポート生成・議事録並列要約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│   ├── knowledge_base.py           # KB生成（Firestore + Vector Search embedding 保存）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│   ├── firestore_client.py         # Firestore REST API クライアント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│   ├── vector_store.py             # Firestore Vector Search ベクトルストア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│   ├── ticket_alert.py             # 未対応チケット警告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│   ├── daily_summary.py            # 日次夕方サマリー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│   └── cleanup.py                  # 転記済みコメント・課題削除ツール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├── tests/                          # pytest テスト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├── docs/                           # 設計ドキュメント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└── output/                         # 生成物（Git管理外）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 xml:space="preserve">    ├── cache/YYYYMMDD.pkl          # 当日データキャッシュ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 xml:space="preserve">    ├── chroma/                     # ChromaDB ベクトルインデックス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 xml:space="preserve">    └── run.log                     # 実行ログ（ローテーション）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2.2 モジュール責務一覧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モジュール</w:t>
            </w:r>
          </w:p>
        </w:tc>
        <w:tc>
          <w:tcPr>
            <w:tcW w:type="dxa" w:w="2551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クラス</w:t>
            </w:r>
          </w:p>
        </w:tc>
        <w:tc>
          <w:tcPr>
            <w:tcW w:type="dxa" w:w="5102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責務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main.py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—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CLI 引数解析・スケジューラ・各処理パイプラインの呼び出し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backlog_client.py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BacklogClient</w:t>
            </w:r>
          </w:p>
        </w:tc>
        <w:tc>
          <w:tcPr>
            <w:tcW w:type="dxa" w:w="51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 REST API v2 通信。リトライ・並列フェッチ（workers=5）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backlog_poster.py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BacklogPoster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親課題判別（3ルート）・コメント転記・手動メモ振り分け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slack_client.py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SlackClient</w:t>
            </w:r>
          </w:p>
        </w:tc>
        <w:tc>
          <w:tcPr>
            <w:tcW w:type="dxa" w:w="51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メッセージ収集・ユーザーキャッシュ・DM送信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slack_bot.py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SlackBot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Socket Mode Bot。コマンド解析・RAG回答・メモ/共有事項処理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google_calendar_client.py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GoogleCalendarClient</w:t>
            </w:r>
          </w:p>
        </w:tc>
        <w:tc>
          <w:tcPr>
            <w:tcW w:type="dxa" w:w="51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カレンダーイベント取得・工数計算・OAuth2 認証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google_docs_client.py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GoogleDocsClient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Meet議事録取得（Drive/Calendar添付）・テキスト抽出・重複排除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gemini_client.py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GeminiClient</w:t>
            </w:r>
          </w:p>
        </w:tc>
        <w:tc>
          <w:tcPr>
            <w:tcW w:type="dxa" w:w="51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Gemini API 全呼び出し。要約・親課題判別・コメント生成・RAG・埋め込み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report_generator.py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ReportGenerator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データ集約・Backlogコメント生成（Gemini/ルールベース）・議事録並列要約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knowledge_base.py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KnowledgeBase</w:t>
            </w:r>
          </w:p>
        </w:tc>
        <w:tc>
          <w:tcPr>
            <w:tcW w:type="dxa" w:w="51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チケット/Slack/議事録KB生成。Firestore + Vector Search embedding への並列保存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firestore_client.py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FirestoreClient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 REST API CRUD。gRPC 非使用（社内プロキシ対応）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vector_store.py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VectorStore</w:t>
            </w:r>
          </w:p>
        </w:tc>
        <w:tc>
          <w:tcPr>
            <w:tcW w:type="dxa" w:w="51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 Vector Search ベクトルストア。embedding upsert・findNearest 意味検索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ticket_alert.py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TicketAlert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N 営業日更新なしチケット検出・Slack DM 通知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daily_summary.py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DailySummary</w:t>
            </w:r>
          </w:p>
        </w:tc>
        <w:tc>
          <w:tcPr>
            <w:tcW w:type="dxa" w:w="51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当日Backlog/Slack活動集計・Gemini整形・Slack DM 通知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cleanup.py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CleanupTool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対話形式で転記済みコメント・Wasabi起票課題を削除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F4E79"/>
          <w:sz w:val="28"/>
        </w:rPr>
        <w:t>3. 処理フロー設計</w:t>
      </w:r>
    </w:p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3.1 週次レポート生成フロー</w:t>
      </w:r>
    </w:p>
    <w:p>
      <w:r>
        <w:rPr>
          <w:rFonts w:ascii="游明朝" w:hAnsi="游明朝" w:eastAsia="游明朝"/>
          <w:b w:val="0"/>
          <w:sz w:val="20"/>
        </w:rPr>
        <w:t>毎週金曜 18:00（または --run-now 実行時）にトリガーされる主要パイプラインです。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13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ステップ</w:t>
            </w:r>
          </w:p>
        </w:tc>
        <w:tc>
          <w:tcPr>
            <w:tcW w:type="dxa" w:w="226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処理名</w:t>
            </w:r>
          </w:p>
        </w:tc>
        <w:tc>
          <w:tcPr>
            <w:tcW w:type="dxa" w:w="6520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Step 1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 活動収集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担当・作成・コメントチケットを対象プロジェクトから並列取得（workers=5）</w:t>
            </w:r>
          </w:p>
        </w:tc>
      </w:tr>
      <w:tr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Step 2</w:t>
            </w:r>
          </w:p>
        </w:tc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メッセージ収集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設定チャンネルの自分の発言・参加スレッドを取得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Step 3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Google Calendar 取得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対象期間のイベント一覧・工数を取得</w:t>
            </w:r>
          </w:p>
        </w:tc>
      </w:tr>
      <w:tr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Step 4</w:t>
            </w:r>
          </w:p>
        </w:tc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Google Meet 議事録収集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Meet Recordings フォルダ + カレンダー添付ファイルから議事録を収集・重複排除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Step 5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議事録並列要約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Gemini で全議事録を並列要約（workers=10）。結果を doc['_summary'] に格納</w:t>
            </w:r>
          </w:p>
        </w:tc>
      </w:tr>
      <w:tr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Step 6</w:t>
            </w:r>
          </w:p>
        </w:tc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データ集約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ReportGenerator.aggregate() で全データを aggregated dict に統合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Step 7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 保存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週次レポート・カレンダーレポートを Firestore に保存</w:t>
            </w:r>
          </w:p>
        </w:tc>
      </w:tr>
      <w:tr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Step 8</w:t>
            </w:r>
          </w:p>
        </w:tc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手動メモ取得・振り分け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 から手動メモを取得。キー未指定分は Gemini で親課題を判別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Step 9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 転記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3ルートで親課題を判別しコメント転記（下記 3.2 参照）</w:t>
            </w:r>
          </w:p>
        </w:tc>
      </w:tr>
      <w:tr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Step 10</w:t>
            </w:r>
          </w:p>
        </w:tc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矛盾チェック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Gemini で全転記内容を横断的に矛盾検証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Step 11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ナレッジベース生成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チケット/Slack/議事録KB を Firestore に保存し embedding を Vector Search に並列保存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3.2 Backlog 転記ルート（3段階）</w:t>
      </w:r>
    </w:p>
    <w:p>
      <w:r>
        <w:rPr>
          <w:rFonts w:ascii="游明朝" w:hAnsi="游明朝" w:eastAsia="游明朝"/>
          <w:b w:val="0"/>
          <w:sz w:val="20"/>
        </w:rPr>
        <w:t>週次レポートの Backlog 転記は以下の優先順で段階的に実行されます。一度転記された親課題は重複転記を防ぐためスキップされます。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優先度</w:t>
            </w:r>
          </w:p>
        </w:tc>
        <w:tc>
          <w:tcPr>
            <w:tcW w:type="dxa" w:w="2551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ルート</w:t>
            </w:r>
          </w:p>
        </w:tc>
        <w:tc>
          <w:tcPr>
            <w:tcW w:type="dxa" w:w="3969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判別方法</w:t>
            </w:r>
          </w:p>
        </w:tc>
        <w:tc>
          <w:tcPr>
            <w:tcW w:type="dxa" w:w="2551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対象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①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channel_mapping 明示指定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config.yaml の channel_mapping で Slack チャンネル → 親課題を静的にマッピング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発言</w:t>
            </w:r>
          </w:p>
        </w:tc>
      </w:tr>
      <w:tr>
        <w:tc>
          <w:tcPr>
            <w:tcW w:type="dxa" w:w="85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②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 API チェーン遡及</w:t>
            </w:r>
          </w:p>
        </w:tc>
        <w:tc>
          <w:tcPr>
            <w:tcW w:type="dxa" w:w="396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担当チケットの親課題チェーンを API で遡り SALES_TEAM 親課題を特定（最大5段階・確定的）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 活動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③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Gemini AI 判別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①②で未転記の Slack 発言・議事録を Gemini に渡し最適な親課題を推測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残余の Slack/議事録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3.3 手動メモ振り分けロジック</w:t>
      </w:r>
    </w:p>
    <w:p>
      <w:r>
        <w:rPr>
          <w:rFonts w:ascii="游明朝" w:hAnsi="游明朝" w:eastAsia="游明朝"/>
          <w:b w:val="0"/>
          <w:sz w:val="20"/>
        </w:rPr>
        <w:t>Slack Bot 経由で登録された手動メモは以下のルールで週次転記に反映されます。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5669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処理</w:t>
            </w:r>
          </w:p>
        </w:tc>
      </w:tr>
      <w:tr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parent_issue_key が指定済み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指定された親課題のデータソースにのみ追加</w:t>
            </w:r>
          </w:p>
        </w:tc>
      </w:tr>
      <w:tr>
        <w:tc>
          <w:tcPr>
            <w:tcW w:type="dxa" w:w="425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parent_issue_key が未指定</w:t>
            </w:r>
          </w:p>
        </w:tc>
        <w:tc>
          <w:tcPr>
            <w:tcW w:type="dxa" w:w="566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Gemini の detect_parent_issue() で本文から最も関連する親課題を1件判別し追加</w:t>
            </w:r>
          </w:p>
        </w:tc>
      </w:tr>
      <w:tr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Gemini 判別不能（関連度 70% 未満）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転記対象外として除外（全親課題へのばら撒きを防ぐ）</w:t>
            </w:r>
          </w:p>
        </w:tc>
      </w:tr>
      <w:tr>
        <w:tc>
          <w:tcPr>
            <w:tcW w:type="dxa" w:w="425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Gemini 無効</w:t>
            </w:r>
          </w:p>
        </w:tc>
        <w:tc>
          <w:tcPr>
            <w:tcW w:type="dxa" w:w="566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キー未指定メモはすべて転記対象外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3.4 日次ジョブフロー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ジョブ名</w:t>
            </w:r>
          </w:p>
        </w:tc>
        <w:tc>
          <w:tcPr>
            <w:tcW w:type="dxa" w:w="1417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実行時刻</w:t>
            </w:r>
          </w:p>
        </w:tc>
        <w:tc>
          <w:tcPr>
            <w:tcW w:type="dxa" w:w="2551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実行条件</w:t>
            </w:r>
          </w:p>
        </w:tc>
        <w:tc>
          <w:tcPr>
            <w:tcW w:type="dxa" w:w="3685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処理内容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未対応チケット警告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毎日 09:00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営業日のみ（土日・祝日スキップ）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N 営業日更新なしの担当チケットを検出し Slack DM で通知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日次夕方サマリー</w:t>
            </w:r>
          </w:p>
        </w:tc>
        <w:tc>
          <w:tcPr>
            <w:tcW w:type="dxa" w:w="141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毎日 17:30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営業日のみ（土日・祝日スキップ）</w:t>
            </w:r>
          </w:p>
        </w:tc>
        <w:tc>
          <w:tcPr>
            <w:tcW w:type="dxa" w:w="368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当日の Backlog 活動・Slack 発言を集計し Gemini で整形して Slack DM で通知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3.5 Slack Bot コマンド処理フロー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コマンド</w:t>
            </w:r>
          </w:p>
        </w:tc>
        <w:tc>
          <w:tcPr>
            <w:tcW w:type="dxa" w:w="2551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トリガー</w:t>
            </w:r>
          </w:p>
        </w:tc>
        <w:tc>
          <w:tcPr>
            <w:tcW w:type="dxa" w:w="3685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処理内容</w:t>
            </w:r>
          </w:p>
        </w:tc>
        <w:tc>
          <w:tcPr>
            <w:tcW w:type="dxa" w:w="1701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出力先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KB 質問（RAG）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@Wasabi Bot &lt;質問&gt; / DM直接入力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VectorStore.search() → Gemini.answer_with_context()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スレッド返信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進捗メモ登録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@Wasabi Bot メモ [ISSUE-KEY]: 内容</w:t>
            </w:r>
          </w:p>
        </w:tc>
        <w:tc>
          <w:tcPr>
            <w:tcW w:type="dxa" w:w="368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 manual_memos に保存</w:t>
            </w:r>
          </w:p>
        </w:tc>
        <w:tc>
          <w:tcPr>
            <w:tcW w:type="dxa" w:w="170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確認メッセージ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共有事項起票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@Wasabi Bot 共有事項 [タイトル]: 内容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 に共有事項課題を起票 + Firestore shared_infos に保存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確認メッセージ（課題URL含む）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Bot返信削除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返信スレッドで delete</w:t>
            </w:r>
          </w:p>
        </w:tc>
        <w:tc>
          <w:tcPr>
            <w:tcW w:type="dxa" w:w="368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chat.delete で Bot の直前返信を削除</w:t>
            </w:r>
          </w:p>
        </w:tc>
        <w:tc>
          <w:tcPr>
            <w:tcW w:type="dxa" w:w="170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削除実行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ヘルプ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help / ?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ヘルプテキスト出力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メッセージ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F4E79"/>
          <w:sz w:val="28"/>
        </w:rPr>
        <w:t>4. データ設計</w:t>
      </w:r>
    </w:p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4.1 Firestore コレクション一覧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コレクション</w:t>
            </w:r>
          </w:p>
        </w:tc>
        <w:tc>
          <w:tcPr>
            <w:tcW w:type="dxa" w:w="2835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ドキュメントID形式</w:t>
            </w:r>
          </w:p>
        </w:tc>
        <w:tc>
          <w:tcPr>
            <w:tcW w:type="dxa" w:w="3685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417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TTL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context_snapshots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ticket_{ISSUE_KEY}</w:t>
              <w:br/>
              <w:t>slack_{YYYYWW}_{channel}</w:t>
              <w:br/>
              <w:t>meeting_{YYYYMMDD}_{doc_id}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KB スナップショット（チケット/Slack/議事録）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無制限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weekly_reports</w:t>
            </w:r>
          </w:p>
        </w:tc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YYYYMMDD（week_start）</w:t>
            </w:r>
          </w:p>
        </w:tc>
        <w:tc>
          <w:tcPr>
            <w:tcW w:type="dxa" w:w="368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週次レポート本文の履歴</w:t>
            </w:r>
          </w:p>
        </w:tc>
        <w:tc>
          <w:tcPr>
            <w:tcW w:type="dxa" w:w="141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無制限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calendar_reports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YYYYMMDD（first_date）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カレンダー・工数レポート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無制限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manual_memos</w:t>
            </w:r>
          </w:p>
        </w:tc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memo_{YYYYMMDD}_{timestamp_ms}</w:t>
            </w:r>
          </w:p>
        </w:tc>
        <w:tc>
          <w:tcPr>
            <w:tcW w:type="dxa" w:w="368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Bot 経由の手動メモ</w:t>
            </w:r>
          </w:p>
        </w:tc>
        <w:tc>
          <w:tcPr>
            <w:tcW w:type="dxa" w:w="141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無制限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shared_infos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shared_{YYYYMMDD}_{timestamp_ms}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共有事項コマンド起票内容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無制限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sync_logs</w:t>
            </w:r>
          </w:p>
        </w:tc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自動採番</w:t>
            </w:r>
          </w:p>
        </w:tc>
        <w:tc>
          <w:tcPr>
            <w:tcW w:type="dxa" w:w="368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同期実行ログ</w:t>
            </w:r>
          </w:p>
        </w:tc>
        <w:tc>
          <w:tcPr>
            <w:tcW w:type="dxa" w:w="141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90日（TTL設定）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4.2 context_snapshots フィールド定義</w:t>
      </w:r>
    </w:p>
    <w:p>
      <w:pPr>
        <w:pStyle w:val="Heading3"/>
      </w:pPr>
      <w:r>
        <w:rPr>
          <w:rFonts w:ascii="游ゴシック" w:hAnsi="游ゴシック" w:eastAsia="游ゴシック"/>
          <w:color w:val="404040"/>
          <w:sz w:val="22"/>
        </w:rPr>
        <w:t>チケット（ticket_*）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フィールド</w:t>
            </w:r>
          </w:p>
        </w:tc>
        <w:tc>
          <w:tcPr>
            <w:tcW w:type="dxa" w:w="113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型</w:t>
            </w:r>
          </w:p>
        </w:tc>
        <w:tc>
          <w:tcPr>
            <w:tcW w:type="dxa" w:w="6520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source_type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"ticket" 固定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issue_key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 課題キー（例: SALES_TEAM-27）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project_name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プロジェクト名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summary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課題タイトル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status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課題ステータス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assignee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担当者名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課題説明文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backlog_updated_at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 最終更新日時（差分スキップ用）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ai_summary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Gemini 生成要約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comment_count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integer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コメント件数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comments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array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コメント一覧 [{created, user, content}]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saved_at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timestamp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 保存日時</w:t>
            </w:r>
          </w:p>
        </w:tc>
      </w:tr>
    </w:tbl>
    <w:p/>
    <w:p>
      <w:pPr>
        <w:pStyle w:val="Heading3"/>
      </w:pPr>
      <w:r>
        <w:rPr>
          <w:rFonts w:ascii="游ゴシック" w:hAnsi="游ゴシック" w:eastAsia="游ゴシック"/>
          <w:color w:val="404040"/>
          <w:sz w:val="22"/>
        </w:rPr>
        <w:t>Slack（slack_*）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フィールド</w:t>
            </w:r>
          </w:p>
        </w:tc>
        <w:tc>
          <w:tcPr>
            <w:tcW w:type="dxa" w:w="113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型</w:t>
            </w:r>
          </w:p>
        </w:tc>
        <w:tc>
          <w:tcPr>
            <w:tcW w:type="dxa" w:w="6520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source_type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"slack" 固定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channel_name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チャンネル名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week_key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週キー（YYYYWW形式）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ai_summary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Gemini 生成チャンネルサマリー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messages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array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発言一覧 [{ts, user, text, is_self}]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saved_at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timestamp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 保存日時</w:t>
            </w:r>
          </w:p>
        </w:tc>
      </w:tr>
    </w:tbl>
    <w:p/>
    <w:p>
      <w:pPr>
        <w:pStyle w:val="Heading3"/>
      </w:pPr>
      <w:r>
        <w:rPr>
          <w:rFonts w:ascii="游ゴシック" w:hAnsi="游ゴシック" w:eastAsia="游ゴシック"/>
          <w:color w:val="404040"/>
          <w:sz w:val="22"/>
        </w:rPr>
        <w:t>議事録（meeting_*）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フィールド</w:t>
            </w:r>
          </w:p>
        </w:tc>
        <w:tc>
          <w:tcPr>
            <w:tcW w:type="dxa" w:w="113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型</w:t>
            </w:r>
          </w:p>
        </w:tc>
        <w:tc>
          <w:tcPr>
            <w:tcW w:type="dxa" w:w="6520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source_type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"meeting" 固定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title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議事録タイトル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date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会議日（YYYY-MM-DD）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doc_id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Google Docs ドキュメントID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text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議事録全文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ai_summary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Gemini 生成要約（決定事項・AI・サマリー）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saved_at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timestamp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 保存日時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4.3 manual_memos フィールド定義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フィールド</w:t>
            </w:r>
          </w:p>
        </w:tc>
        <w:tc>
          <w:tcPr>
            <w:tcW w:type="dxa" w:w="113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型</w:t>
            </w:r>
          </w:p>
        </w:tc>
        <w:tc>
          <w:tcPr>
            <w:tcW w:type="dxa" w:w="6520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text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メモ本文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parent_issue_key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紐付け先親課題キー（空の場合はGemini判別対象）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created_by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投稿者 Slack ユーザーID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channel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投稿チャンネルID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created_at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timestamp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保存日時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week_key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週キー（YYYYWW形式）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4.4 Firestore Vector Search 設計</w:t>
      </w:r>
    </w:p>
    <w:p>
      <w:r>
        <w:rPr>
          <w:rFonts w:ascii="游明朝" w:hAnsi="游明朝" w:eastAsia="游明朝"/>
          <w:b w:val="0"/>
          <w:sz w:val="20"/>
        </w:rPr>
        <w:t>context_snapshots の各ドキュメントに embedding フィールドとしてベクトルを保存します。Firestore への KB 保存と同時に upsert されます。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65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保存先</w:t>
            </w:r>
          </w:p>
        </w:tc>
        <w:tc>
          <w:tcPr>
            <w:tcW w:type="dxa" w:w="76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 context_snapshots の embedding フィールド（クラウド）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埋め込みモデル</w:t>
            </w:r>
          </w:p>
        </w:tc>
        <w:tc>
          <w:tcPr>
            <w:tcW w:type="dxa" w:w="765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gemini-embedding-001（768次元 / output_dimensionality=768）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保存形式</w:t>
            </w:r>
          </w:p>
        </w:tc>
        <w:tc>
          <w:tcPr>
            <w:tcW w:type="dxa" w:w="76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 Vector 型（mapValue + __type__: __vector__）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類似度計算</w:t>
            </w:r>
          </w:p>
        </w:tc>
        <w:tc>
          <w:tcPr>
            <w:tcW w:type="dxa" w:w="765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COSINE（findNearest クエリ）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検索件数</w:t>
            </w:r>
          </w:p>
        </w:tc>
        <w:tc>
          <w:tcPr>
            <w:tcW w:type="dxa" w:w="76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n_results=5（config で変更可）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インデックス</w:t>
            </w:r>
          </w:p>
        </w:tc>
        <w:tc>
          <w:tcPr>
            <w:tcW w:type="dxa" w:w="765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 コンポジットベクトルインデックス（infra/create_vector_index.sh で作成）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ドキュメントID</w:t>
            </w:r>
          </w:p>
        </w:tc>
        <w:tc>
          <w:tcPr>
            <w:tcW w:type="dxa" w:w="76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 と同一（ticket_* / slack_* / meeting_*）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F4E79"/>
          <w:sz w:val="28"/>
        </w:rPr>
        <w:t>5. クラス・インターフェース設計</w:t>
      </w:r>
    </w:p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5.1 BacklogClient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835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メソッド</w:t>
            </w:r>
          </w:p>
        </w:tc>
        <w:tc>
          <w:tcPr>
            <w:tcW w:type="dxa" w:w="2551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引数</w:t>
            </w:r>
          </w:p>
        </w:tc>
        <w:tc>
          <w:tcPr>
            <w:tcW w:type="dxa" w:w="1417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戻り値</w:t>
            </w:r>
          </w:p>
        </w:tc>
        <w:tc>
          <w:tcPr>
            <w:tcW w:type="dxa" w:w="311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get_my_user_id()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int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自分のBacklogユーザーIDを返す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get_all_my_activities(since, until, ...)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datetime×2, list×2</w:t>
            </w:r>
          </w:p>
        </w:tc>
        <w:tc>
          <w:tcPr>
            <w:tcW w:type="dxa" w:w="141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list[dict]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担当・作成・コメントした活動を並列取得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get_issue(key)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dict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課題詳細を取得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get_all_comments(issue_id)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int</w:t>
            </w:r>
          </w:p>
        </w:tc>
        <w:tc>
          <w:tcPr>
            <w:tcW w:type="dxa" w:w="141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list[dict]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課題の全コメントを取得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add_comment_to_issue(issue_id, content)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int, str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dict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課題にコメントを追加（転記）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create_issue(...)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project_id, summary, description, issue_type_id, assignee_id, due_date</w:t>
            </w:r>
          </w:p>
        </w:tc>
        <w:tc>
          <w:tcPr>
            <w:tcW w:type="dxa" w:w="141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dict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新規課題を起票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get_parent_issues(project_key, ...)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str, list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list[dict]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プロジェクトの親課題一覧を取得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resolve_sales_team_parent(key, ...)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str/int, str</w:t>
            </w:r>
          </w:p>
        </w:tc>
        <w:tc>
          <w:tcPr>
            <w:tcW w:type="dxa" w:w="141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 | None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課題から SALES_TEAM 親課題を遡及解決（最大5段階）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delete_comment(issue_id, comment_id)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int, int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dict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コメントを削除（クリーンアップ用）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get_project_users(project_key)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</w:t>
            </w:r>
          </w:p>
        </w:tc>
        <w:tc>
          <w:tcPr>
            <w:tcW w:type="dxa" w:w="141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list[dict]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プロジェクトのユーザー一覧を取得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5.2 BacklogPoster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835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メソッド</w:t>
            </w:r>
          </w:p>
        </w:tc>
        <w:tc>
          <w:tcPr>
            <w:tcW w:type="dxa" w:w="311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引数（主要）</w:t>
            </w:r>
          </w:p>
        </w:tc>
        <w:tc>
          <w:tcPr>
            <w:tcW w:type="dxa" w:w="113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戻り値</w:t>
            </w:r>
          </w:p>
        </w:tc>
        <w:tc>
          <w:tcPr>
            <w:tcW w:type="dxa" w:w="2835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post_weekly_report(...)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activities, slack_msgs, week_start/end, gemini_client, firestore_client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list[dict]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週次レポートの親課題転記を全ルートで実行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_filter_memos_for_issue(all_memos, key)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list, str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list[dict]</w:t>
            </w:r>
          </w:p>
        </w:tc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parent_issue_key が一致するメモのみ返す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_assign_memo_parent_keys(memos, parents, gemini)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list, list, obj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list[dict]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キー未指定メモを Gemini で親課題に振り分け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_precompute_doc_classification(...)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meeting_docs, all_parents, gemini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None</w:t>
            </w:r>
          </w:p>
        </w:tc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議事録→親課題の対応を事前一括分類（Gemini M 回に削減）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_resolve_sales_parent(key, act)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str, dict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 | None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 活動から SALES_TEAM 親課題キーを解決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5.3 SlackBot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メソッド</w:t>
            </w:r>
          </w:p>
        </w:tc>
        <w:tc>
          <w:tcPr>
            <w:tcW w:type="dxa" w:w="7087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run()</w:t>
            </w:r>
          </w:p>
        </w:tc>
        <w:tc>
          <w:tcPr>
            <w:tcW w:type="dxa" w:w="708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Socket Mode で Bot を起動（ブロッキング）。app_mention / message.im イベントを受信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_dispatch(text, user, channel, say_fn, thread_ts)</w:t>
            </w:r>
          </w:p>
        </w:tc>
        <w:tc>
          <w:tcPr>
            <w:tcW w:type="dxa" w:w="708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コマンド判定と処理の共通ロジック。delete→help→共有事項→メモ→KB質問の順で判定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_handle_shared_info(raw_text, slack_user_id, channel)</w:t>
            </w:r>
          </w:p>
        </w:tc>
        <w:tc>
          <w:tcPr>
            <w:tcW w:type="dxa" w:w="708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共有事項コマンド：タイトル/本文解析・期限抽出・Backlog起票・Firestore保存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_handle_memo(raw_text, user, channel)</w:t>
            </w:r>
          </w:p>
        </w:tc>
        <w:tc>
          <w:tcPr>
            <w:tcW w:type="dxa" w:w="708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メモコマンド：ISSUE-KEY解析・Firestore保存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_search_and_answer(query)</w:t>
            </w:r>
          </w:p>
        </w:tc>
        <w:tc>
          <w:tcPr>
            <w:tcW w:type="dxa" w:w="708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KB意味検索（VectorStore.search）→ Gemini RAG回答生成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_extract_due_date(text)</w:t>
            </w:r>
          </w:p>
        </w:tc>
        <w:tc>
          <w:tcPr>
            <w:tcW w:type="dxa" w:w="708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本文から日付を正規表現で抽出し YYYY-MM-DD 形式で返す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5.4 GeminiClient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メソッド</w:t>
            </w:r>
          </w:p>
        </w:tc>
        <w:tc>
          <w:tcPr>
            <w:tcW w:type="dxa" w:w="6520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detect_parent_issue(content, parent_issues)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業務内容テキストから最適な親課題キーを推測。関連度 70% 未満は None を返す</w:t>
            </w:r>
          </w:p>
        </w:tc>
      </w:tr>
      <w:tr>
        <w:tc>
          <w:tcPr>
            <w:tcW w:type="dxa" w:w="34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format_backlog_comment(sources_text, issue_summary)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データソーステキストから Backlog コメント（=Status=/=NextAction= 形式）を生成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summarize_meeting(text)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議事録本文から決定事項・アクションアイテム・サマリーを生成</w:t>
            </w:r>
          </w:p>
        </w:tc>
      </w:tr>
      <w:tr>
        <w:tc>
          <w:tcPr>
            <w:tcW w:type="dxa" w:w="34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check_comment_consistency(reports)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複数親課題への転記内容に矛盾がないか横断検証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answer_with_context(query, context_docs)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RAG: Firestore Vector Search 検索結果を文脈として Gemini が質問に回答</w:t>
            </w:r>
          </w:p>
        </w:tc>
      </w:tr>
      <w:tr>
        <w:tc>
          <w:tcPr>
            <w:tcW w:type="dxa" w:w="34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embed(text)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テキストを埋め込みベクトルに変換（gemini-embedding-001 / 768次元）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build_daily_summary(date, activities)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当日の活動データから Slack 向け日次サマリーを生成</w:t>
            </w:r>
          </w:p>
        </w:tc>
      </w:tr>
      <w:tr>
        <w:tc>
          <w:tcPr>
            <w:tcW w:type="dxa" w:w="34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summarize_ticket(summary, status, history)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チケットの対応履歴を対応概要・主な内容・現状に要約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summarize_slack_channel(channel, period, messages)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チャンネルの発言記録をやりとり・自分のアクションに整理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5.5 ReportGenerator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メソッド</w:t>
            </w:r>
          </w:p>
        </w:tc>
        <w:tc>
          <w:tcPr>
            <w:tcW w:type="dxa" w:w="5953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aggregate(backlog_acts, slack_msgs, calendar_events, week_start, week_end)</w:t>
            </w:r>
          </w:p>
        </w:tc>
        <w:tc>
          <w:tcPr>
            <w:tcW w:type="dxa" w:w="595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全データを aggregated dict に統合</w:t>
            </w:r>
          </w:p>
        </w:tc>
      </w:tr>
      <w:tr>
        <w:tc>
          <w:tcPr>
            <w:tcW w:type="dxa" w:w="396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pre_summarize_meetings(meeting_docs, gemini_client)</w:t>
            </w:r>
          </w:p>
        </w:tc>
        <w:tc>
          <w:tcPr>
            <w:tcW w:type="dxa" w:w="5953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全議事録の Gemini 要約を ThreadPoolExecutor(workers=10) で並列実行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build_status_next_action(...)</w:t>
            </w:r>
          </w:p>
        </w:tc>
        <w:tc>
          <w:tcPr>
            <w:tcW w:type="dxa" w:w="595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=Status=/=NextAction= 形式コメントを生成（Gemini優先・失敗時ルールベース）</w:t>
            </w:r>
          </w:p>
        </w:tc>
      </w:tr>
      <w:tr>
        <w:tc>
          <w:tcPr>
            <w:tcW w:type="dxa" w:w="396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build_backlog_comment(aggregated, meeting_docs, gemini_client)</w:t>
            </w:r>
          </w:p>
        </w:tc>
        <w:tc>
          <w:tcPr>
            <w:tcW w:type="dxa" w:w="5953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週次レポート全体の Markdown コメントを生成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build_daily_summary(aggregated)</w:t>
            </w:r>
          </w:p>
        </w:tc>
        <w:tc>
          <w:tcPr>
            <w:tcW w:type="dxa" w:w="595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日次夕方サマリー Slack 形式テキストを生成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F4E79"/>
          <w:sz w:val="28"/>
        </w:rPr>
        <w:t>6. 外部 API 連携設計</w:t>
      </w:r>
    </w:p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6.1 API 一覧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サービス</w:t>
            </w:r>
          </w:p>
        </w:tc>
        <w:tc>
          <w:tcPr>
            <w:tcW w:type="dxa" w:w="198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認証方式</w:t>
            </w:r>
          </w:p>
        </w:tc>
        <w:tc>
          <w:tcPr>
            <w:tcW w:type="dxa" w:w="311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エンドポイント</w:t>
            </w:r>
          </w:p>
        </w:tc>
        <w:tc>
          <w:tcPr>
            <w:tcW w:type="dxa" w:w="2835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 API v2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APIキー（クエリパラメータ）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https://{space}.backlog.jp/api/v2/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課題・コメント操作、プロジェクト情報取得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API</w:t>
            </w:r>
          </w:p>
        </w:tc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Bot Token (xoxb-...)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https://slack.com/api/</w:t>
            </w:r>
          </w:p>
        </w:tc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メッセージ取得・DM送信・ユーザー情報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Socket Mode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App Token (xapp-...)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WebSocket（wss://...）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Bot イベント受信（常時接続）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Google Calendar API</w:t>
            </w:r>
          </w:p>
        </w:tc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OAuth2 (credentials.json)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https://www.googleapis.com/calendar/v3/</w:t>
            </w:r>
          </w:p>
        </w:tc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イベント取得・工数計算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Google Drive API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OAuth2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https://www.googleapis.com/drive/v3/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Meet議事録フォルダ・ファイル一覧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Google Docs API</w:t>
            </w:r>
          </w:p>
        </w:tc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OAuth2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https://docs.googleapis.com/v1/</w:t>
            </w:r>
          </w:p>
        </w:tc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議事録本文テキスト抽出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Gemini API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APIキー（リクエストボディ）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google-genai SDK 経由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要約・判別・RAG回答・埋め込みベクトル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 REST API</w:t>
            </w:r>
          </w:p>
        </w:tc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Google Auth（ADC）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https://firestore.googleapis.com/v1/</w:t>
            </w:r>
          </w:p>
        </w:tc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KB・メモ・レポートの永続化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6.2 Slack App 権限スコープ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スコープ</w:t>
            </w:r>
          </w:p>
        </w:tc>
        <w:tc>
          <w:tcPr>
            <w:tcW w:type="dxa" w:w="765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channels:history</w:t>
            </w:r>
          </w:p>
        </w:tc>
        <w:tc>
          <w:tcPr>
            <w:tcW w:type="dxa" w:w="76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パブリックチャンネルのメッセージ取得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channels:read</w:t>
            </w:r>
          </w:p>
        </w:tc>
        <w:tc>
          <w:tcPr>
            <w:tcW w:type="dxa" w:w="765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チャンネル一覧の取得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groups:history</w:t>
            </w:r>
          </w:p>
        </w:tc>
        <w:tc>
          <w:tcPr>
            <w:tcW w:type="dxa" w:w="76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プライベートチャンネルのメッセージ取得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groups:read</w:t>
            </w:r>
          </w:p>
        </w:tc>
        <w:tc>
          <w:tcPr>
            <w:tcW w:type="dxa" w:w="765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プライベートチャンネル一覧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users:read</w:t>
            </w:r>
          </w:p>
        </w:tc>
        <w:tc>
          <w:tcPr>
            <w:tcW w:type="dxa" w:w="76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ユーザー情報の取得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im:history</w:t>
            </w:r>
          </w:p>
        </w:tc>
        <w:tc>
          <w:tcPr>
            <w:tcW w:type="dxa" w:w="765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DM メッセージ受信（Slack Bot 用）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im:write</w:t>
            </w:r>
          </w:p>
        </w:tc>
        <w:tc>
          <w:tcPr>
            <w:tcW w:type="dxa" w:w="76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DM 送信（日次サマリー・Bot 返信用）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chat:write</w:t>
            </w:r>
          </w:p>
        </w:tc>
        <w:tc>
          <w:tcPr>
            <w:tcW w:type="dxa" w:w="765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チャンネルへのメッセージ送信・Bot 返信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app_mentions:read</w:t>
            </w:r>
          </w:p>
        </w:tc>
        <w:tc>
          <w:tcPr>
            <w:tcW w:type="dxa" w:w="76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チャンネル内のメンション受信（Slack Bot 用）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connections:write</w:t>
            </w:r>
          </w:p>
        </w:tc>
        <w:tc>
          <w:tcPr>
            <w:tcW w:type="dxa" w:w="765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Socket Mode 接続（App-Level Token）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6.3 Google API OAuth スコープ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386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スコープ</w:t>
            </w:r>
          </w:p>
        </w:tc>
        <w:tc>
          <w:tcPr>
            <w:tcW w:type="dxa" w:w="4535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https://www.googleapis.com/auth/calendar.readonly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カレンダーイベント・添付ファイル取得</w:t>
            </w:r>
          </w:p>
        </w:tc>
      </w:tr>
      <w:tr>
        <w:tc>
          <w:tcPr>
            <w:tcW w:type="dxa" w:w="5386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https://www.googleapis.com/auth/drive.readonly</w:t>
            </w:r>
          </w:p>
        </w:tc>
        <w:tc>
          <w:tcPr>
            <w:tcW w:type="dxa" w:w="45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Meet Recordings フォルダ・ドキュメント一覧</w:t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https://www.googleapis.com/auth/documents.readonly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議事録本文テキスト抽出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F4E79"/>
          <w:sz w:val="28"/>
        </w:rPr>
        <w:t>7. 並列処理設計</w:t>
      </w:r>
    </w:p>
    <w:p>
      <w:r>
        <w:rPr>
          <w:rFonts w:ascii="游明朝" w:hAnsi="游明朝" w:eastAsia="游明朝"/>
          <w:b w:val="0"/>
          <w:sz w:val="20"/>
        </w:rPr>
        <w:t>本システムは複数の外部APIを並列で呼び出すことで処理時間を短縮します。各処理の並列度は外部APIのレート制限・接続数制限を考慮して設定しています。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551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処理</w:t>
            </w:r>
          </w:p>
        </w:tc>
        <w:tc>
          <w:tcPr>
            <w:tcW w:type="dxa" w:w="311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実装箇所</w:t>
            </w:r>
          </w:p>
        </w:tc>
        <w:tc>
          <w:tcPr>
            <w:tcW w:type="dxa" w:w="113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workers</w:t>
            </w:r>
          </w:p>
        </w:tc>
        <w:tc>
          <w:tcPr>
            <w:tcW w:type="dxa" w:w="311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 活動収集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BacklogClient._fetch_project_activities()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5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プロジェクト単位で並列フェッチ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チケット KB 生成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KnowledgeBase._generate_ticket_knowledge()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8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各チケット内で get_issue + get_all_comments をさらに 2 並列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KB 生成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KnowledgeBase._generate_slack_knowledge()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3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API レート制限を考慮して低め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議事録要約（Gemini）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ReportGenerator.pre_summarize_meetings()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10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Gemini API への並列リクエスト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議事録 KB 生成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KnowledgeBase._generate_meeting_knowledge()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10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事前要約済みのため Gemini 呼び出しなし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Vector Search 全件同期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main.py --sync-vectors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5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 docs → embedding 再生成して Vector Search に保存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7.1 議事録分類の最適化</w:t>
      </w:r>
    </w:p>
    <w:p>
      <w:r>
        <w:rPr>
          <w:rFonts w:ascii="游明朝" w:hAnsi="游明朝" w:eastAsia="游明朝"/>
          <w:b w:val="0"/>
          <w:sz w:val="20"/>
        </w:rPr>
        <w:t>議事録を各親課題に振り分ける際の Gemini 呼び出し回数を削減するため、事前一括分類を実施します。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226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Gemini 呼び出し回数</w:t>
            </w:r>
          </w:p>
        </w:tc>
        <w:tc>
          <w:tcPr>
            <w:tcW w:type="dxa" w:w="5386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最適化前（ナイーブ）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議事録数 × 親課題数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すべての組み合わせを個別に判定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最適化後（事前分類）</w:t>
            </w:r>
          </w:p>
        </w:tc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議事録数</w:t>
            </w:r>
          </w:p>
        </w:tc>
        <w:tc>
          <w:tcPr>
            <w:tcW w:type="dxa" w:w="5386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_precompute_doc_classification() で各議事録に最適な親課題を1回判定し _doc_classify_cache に保存。以降は参照のみ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F4E79"/>
          <w:sz w:val="28"/>
        </w:rPr>
        <w:t>8. エラーハンドリング設計</w:t>
      </w:r>
    </w:p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8.1 リトライ設計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対象API</w:t>
            </w:r>
          </w:p>
        </w:tc>
        <w:tc>
          <w:tcPr>
            <w:tcW w:type="dxa" w:w="226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リトライ条件</w:t>
            </w:r>
          </w:p>
        </w:tc>
        <w:tc>
          <w:tcPr>
            <w:tcW w:type="dxa" w:w="1417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最大回数</w:t>
            </w:r>
          </w:p>
        </w:tc>
        <w:tc>
          <w:tcPr>
            <w:tcW w:type="dxa" w:w="4252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待機戦略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 API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HTTP 429/500/502/503/504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3回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指数バックオフ（2^attempt 秒）+ Retry-After ヘッダ参照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API</w:t>
            </w:r>
          </w:p>
        </w:tc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ratelimited エラー</w:t>
            </w:r>
          </w:p>
        </w:tc>
        <w:tc>
          <w:tcPr>
            <w:tcW w:type="dxa" w:w="141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無制限</w:t>
            </w:r>
          </w:p>
        </w:tc>
        <w:tc>
          <w:tcPr>
            <w:tcW w:type="dxa" w:w="425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Retry-After ヘッダ値（通常 30 秒）待機後に再試行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Gemini API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Exception 発生時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なし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フォールバック処理（空文字返却・ルールベース切替）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 REST</w:t>
            </w:r>
          </w:p>
        </w:tc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Exception 発生時</w:t>
            </w:r>
          </w:p>
        </w:tc>
        <w:tc>
          <w:tcPr>
            <w:tcW w:type="dxa" w:w="141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なし</w:t>
            </w:r>
          </w:p>
        </w:tc>
        <w:tc>
          <w:tcPr>
            <w:tcW w:type="dxa" w:w="425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WARNING ログ + 処理続行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8.2 フォールバック設計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障害シナリオ</w:t>
            </w:r>
          </w:p>
        </w:tc>
        <w:tc>
          <w:tcPr>
            <w:tcW w:type="dxa" w:w="6520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フォールバック動作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Gemini API が無効 / API キー未設定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ルールベースの =Status=/=NextAction= 形式でコメントを生成</w:t>
            </w:r>
          </w:p>
        </w:tc>
      </w:tr>
      <w:tr>
        <w:tc>
          <w:tcPr>
            <w:tcW w:type="dxa" w:w="34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Gemini 議事録要約失敗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本文の抜粋テキストをそのまま使用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 接続失敗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ローカルファイル（output/knowledge/）に出力</w:t>
            </w:r>
          </w:p>
        </w:tc>
      </w:tr>
      <w:tr>
        <w:tc>
          <w:tcPr>
            <w:tcW w:type="dxa" w:w="34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 親課題取得失敗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WARNING ログ + その課題スキップして続行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Google Calendar/Drive 取得失敗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空リストで後続処理を続行</w:t>
            </w:r>
          </w:p>
        </w:tc>
      </w:tr>
      <w:tr>
        <w:tc>
          <w:tcPr>
            <w:tcW w:type="dxa" w:w="34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Vector Search upsert 失敗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WARNING ログ + Firestore ドキュメント保存は維持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手動メモ Gemini 振り分け不能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転記対象外（全親課題へのばら撒きを防止）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8.3 差分スキップ設計</w:t>
      </w:r>
    </w:p>
    <w:p>
      <w:r>
        <w:rPr>
          <w:rFonts w:ascii="游明朝" w:hAnsi="游明朝" w:eastAsia="游明朝"/>
          <w:b w:val="0"/>
          <w:sz w:val="20"/>
        </w:rPr>
        <w:t>不要なAPI呼び出しを削減するため、以下の差分検出機構を実装しています。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対象</w:t>
            </w:r>
          </w:p>
        </w:tc>
        <w:tc>
          <w:tcPr>
            <w:tcW w:type="dxa" w:w="3685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差分検出方法</w:t>
            </w:r>
          </w:p>
        </w:tc>
        <w:tc>
          <w:tcPr>
            <w:tcW w:type="dxa" w:w="4252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効果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チケット KB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 の backlog_updated_at と Backlog の最終更新日時を比較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未変更チケットの API 呼び出しをスキップ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週次データキャッシュ</w:t>
            </w:r>
          </w:p>
        </w:tc>
        <w:tc>
          <w:tcPr>
            <w:tcW w:type="dxa" w:w="368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output/cache/YYYYMMDD.pkl に当日データを保存</w:t>
            </w:r>
          </w:p>
        </w:tc>
        <w:tc>
          <w:tcPr>
            <w:tcW w:type="dxa" w:w="425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--only report / kb の2回目以降は API 呼び出しなしで即座にロード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ユーザーキャッシュ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SlackClient._user_cache に全ユーザーを一括保持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API 呼び出しを1回に抑制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 プロジェクト ID キャッシュ</w:t>
            </w:r>
          </w:p>
        </w:tc>
        <w:tc>
          <w:tcPr>
            <w:tcW w:type="dxa" w:w="368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BacklogPoster._project_id_cache に保持</w:t>
            </w:r>
          </w:p>
        </w:tc>
        <w:tc>
          <w:tcPr>
            <w:tcW w:type="dxa" w:w="425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同一プロジェクトへの重複 API 呼び出しを防止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F4E79"/>
          <w:sz w:val="28"/>
        </w:rPr>
        <w:t>9. 設定パラメータ設計</w:t>
      </w:r>
    </w:p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9.1 config.yaml パラメータ一覧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セクション</w:t>
            </w:r>
          </w:p>
        </w:tc>
        <w:tc>
          <w:tcPr>
            <w:tcW w:type="dxa" w:w="2551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113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型</w:t>
            </w:r>
          </w:p>
        </w:tc>
        <w:tc>
          <w:tcPr>
            <w:tcW w:type="dxa" w:w="4535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base_url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 インスタンス URL</w:t>
            </w:r>
          </w:p>
        </w:tc>
      </w:tr>
      <w:tr>
        <w:tc>
          <w:tcPr>
            <w:tcW w:type="dxa" w:w="170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api_key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API キー（${BACKLOG_API_KEY} で環境変数参照）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my_user_id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integer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自分の Backlog ユーザーID</w:t>
            </w:r>
          </w:p>
        </w:tc>
      </w:tr>
      <w:tr>
        <w:tc>
          <w:tcPr>
            <w:tcW w:type="dxa" w:w="170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report_project_key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転記先プロジェクトキー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exclude_projects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list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収集対象から除外するプロジェクトキー一覧</w:t>
            </w:r>
          </w:p>
        </w:tc>
      </w:tr>
      <w:tr>
        <w:tc>
          <w:tcPr>
            <w:tcW w:type="dxa" w:w="170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bot_token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Bot Token（${SLACK_BOT_TOKEN}）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my_user_id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自分の Slack ユーザーID（U... 形式）</w:t>
            </w:r>
          </w:p>
        </w:tc>
      </w:tr>
      <w:tr>
        <w:tc>
          <w:tcPr>
            <w:tcW w:type="dxa" w:w="170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channel_mapping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map</w:t>
            </w:r>
          </w:p>
        </w:tc>
        <w:tc>
          <w:tcPr>
            <w:tcW w:type="dxa" w:w="45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チャンネル名 → {parent_issue_key, project_key, label, related_meeting_keywords}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slack_bot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enabled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boolean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Bot 機能の有効/無効</w:t>
            </w:r>
          </w:p>
        </w:tc>
      </w:tr>
      <w:tr>
        <w:tc>
          <w:tcPr>
            <w:tcW w:type="dxa" w:w="170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slack_bot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app_token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Socket Mode 用 App Token（${SLACK_APP_TOKEN}）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slack_bot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n_results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integer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1回の質問で参照する KB ドキュメント数</w:t>
            </w:r>
          </w:p>
        </w:tc>
      </w:tr>
      <w:tr>
        <w:tc>
          <w:tcPr>
            <w:tcW w:type="dxa" w:w="170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slack_bot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shared_info.project_key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共有事項起票先プロジェクトキー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slack_bot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shared_info.issue_type_id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integer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共有事項の Backlog 種別ID</w:t>
            </w:r>
          </w:p>
        </w:tc>
      </w:tr>
      <w:tr>
        <w:tc>
          <w:tcPr>
            <w:tcW w:type="dxa" w:w="170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slack_bot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joined_channels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list</w:t>
            </w:r>
          </w:p>
        </w:tc>
        <w:tc>
          <w:tcPr>
            <w:tcW w:type="dxa" w:w="45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Bot を招待済みのチャンネル一覧（管理用メモ）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google_calendar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credentials_file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OAuth クライアントキー JSON のパス</w:t>
            </w:r>
          </w:p>
        </w:tc>
      </w:tr>
      <w:tr>
        <w:tc>
          <w:tcPr>
            <w:tcW w:type="dxa" w:w="170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google_calendar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calendar_ids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list</w:t>
            </w:r>
          </w:p>
        </w:tc>
        <w:tc>
          <w:tcPr>
            <w:tcW w:type="dxa" w:w="45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対象カレンダーID一覧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google_meet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enabled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boolean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Meet 議事録収集の有効/無効</w:t>
            </w:r>
          </w:p>
        </w:tc>
      </w:tr>
      <w:tr>
        <w:tc>
          <w:tcPr>
            <w:tcW w:type="dxa" w:w="170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google_meet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folder_id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Meet Recordings フォルダの Google Drive ID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gemini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api_key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Gemini API キー（${GEMINI_API_KEY}）</w:t>
            </w:r>
          </w:p>
        </w:tc>
      </w:tr>
      <w:tr>
        <w:tc>
          <w:tcPr>
            <w:tcW w:type="dxa" w:w="170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gemini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enabled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boolean</w:t>
            </w:r>
          </w:p>
        </w:tc>
        <w:tc>
          <w:tcPr>
            <w:tcW w:type="dxa" w:w="45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Gemini AI 機能の有効/無効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gemini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model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使用モデル（デフォルト: gemini-2.5-flash）</w:t>
            </w:r>
          </w:p>
        </w:tc>
      </w:tr>
      <w:tr>
        <w:tc>
          <w:tcPr>
            <w:tcW w:type="dxa" w:w="170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enabled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boolean</w:t>
            </w:r>
          </w:p>
        </w:tc>
        <w:tc>
          <w:tcPr>
            <w:tcW w:type="dxa" w:w="45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 連携の有効/無効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project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GCP プロジェクトID</w:t>
            </w:r>
          </w:p>
        </w:tc>
      </w:tr>
      <w:tr>
        <w:tc>
          <w:tcPr>
            <w:tcW w:type="dxa" w:w="170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database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 データベース名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report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auto_post_to_backlog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boolean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 への自動転記有効/無効</w:t>
            </w:r>
          </w:p>
        </w:tc>
      </w:tr>
      <w:tr>
        <w:tc>
          <w:tcPr>
            <w:tcW w:type="dxa" w:w="170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report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dry_run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boolean</w:t>
            </w:r>
          </w:p>
        </w:tc>
        <w:tc>
          <w:tcPr>
            <w:tcW w:type="dxa" w:w="45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true で Backlog 書き込みをスキップ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schedule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day_of_week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週次実行曜日（friday 等）</w:t>
            </w:r>
          </w:p>
        </w:tc>
      </w:tr>
      <w:tr>
        <w:tc>
          <w:tcPr>
            <w:tcW w:type="dxa" w:w="170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schedule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hour / minute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integer</w:t>
            </w:r>
          </w:p>
        </w:tc>
        <w:tc>
          <w:tcPr>
            <w:tcW w:type="dxa" w:w="45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週次実行時刻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ticket_alert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stale_business_days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integer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何営業日更新なしで警告するか</w:t>
            </w:r>
          </w:p>
        </w:tc>
      </w:tr>
      <w:tr>
        <w:tc>
          <w:tcPr>
            <w:tcW w:type="dxa" w:w="170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ticket_alert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run_hour / run_minute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integer</w:t>
            </w:r>
          </w:p>
        </w:tc>
        <w:tc>
          <w:tcPr>
            <w:tcW w:type="dxa" w:w="45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実行時刻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daily_summary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run_hour / run_minute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integer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実行時刻</w:t>
            </w:r>
          </w:p>
        </w:tc>
      </w:tr>
      <w:tr>
        <w:tc>
          <w:tcPr>
            <w:tcW w:type="dxa" w:w="170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knowledge_base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enabled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boolean</w:t>
            </w:r>
          </w:p>
        </w:tc>
        <w:tc>
          <w:tcPr>
            <w:tcW w:type="dxa" w:w="45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KB 生成機能の有効/無効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team_members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（リスト）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list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チームメンバー定義 [{name, backlog_user_id, slack_user_id}]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9.2 環境変数（.env）一覧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変数名</w:t>
            </w:r>
          </w:p>
        </w:tc>
        <w:tc>
          <w:tcPr>
            <w:tcW w:type="dxa" w:w="5102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説明</w:t>
            </w:r>
          </w:p>
        </w:tc>
        <w:tc>
          <w:tcPr>
            <w:tcW w:type="dxa" w:w="1417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必須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BACKLOG_API_KEY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 API キー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必須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SLACK_BOT_TOKEN</w:t>
            </w:r>
          </w:p>
        </w:tc>
        <w:tc>
          <w:tcPr>
            <w:tcW w:type="dxa" w:w="51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Bot Token（xoxb-...）</w:t>
            </w:r>
          </w:p>
        </w:tc>
        <w:tc>
          <w:tcPr>
            <w:tcW w:type="dxa" w:w="141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必須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SLACK_APP_TOKEN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Socket Mode App Token（xapp-...）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Bot 使用時必須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GEMINI_API_KEY</w:t>
            </w:r>
          </w:p>
        </w:tc>
        <w:tc>
          <w:tcPr>
            <w:tcW w:type="dxa" w:w="51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Gemini API キー</w:t>
            </w:r>
          </w:p>
        </w:tc>
        <w:tc>
          <w:tcPr>
            <w:tcW w:type="dxa" w:w="141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AI機能使用時必須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GOOGLE_CLOUD_PROJECT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GCP プロジェクトID（デフォルト: weekly-relay）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任意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FIRESTORE_DATABASE</w:t>
            </w:r>
          </w:p>
        </w:tc>
        <w:tc>
          <w:tcPr>
            <w:tcW w:type="dxa" w:w="51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 DB 名（デフォルト: weekly-relay）</w:t>
            </w:r>
          </w:p>
        </w:tc>
        <w:tc>
          <w:tcPr>
            <w:tcW w:type="dxa" w:w="141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任意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F4E79"/>
          <w:sz w:val="28"/>
        </w:rPr>
        <w:t>10. コマンドライン仕様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引数</w:t>
            </w:r>
          </w:p>
        </w:tc>
        <w:tc>
          <w:tcPr>
            <w:tcW w:type="dxa" w:w="3969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説明</w:t>
            </w:r>
          </w:p>
        </w:tc>
        <w:tc>
          <w:tcPr>
            <w:tcW w:type="dxa" w:w="3969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使用例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（引数なし）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スケジューラを起動（毎週金曜 18:00 + 毎日アラート・サマリー）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python main.py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--run-now</w:t>
            </w:r>
          </w:p>
        </w:tc>
        <w:tc>
          <w:tcPr>
            <w:tcW w:type="dxa" w:w="396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週次レポートを今すぐ実行</w:t>
            </w:r>
          </w:p>
        </w:tc>
        <w:tc>
          <w:tcPr>
            <w:tcW w:type="dxa" w:w="396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python main.py --run-now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--dry-run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 への書き込みをスキップ（--run-now と併用）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python main.py --run-now --dry-run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--only &lt;機能名&gt;</w:t>
            </w:r>
          </w:p>
        </w:tc>
        <w:tc>
          <w:tcPr>
            <w:tcW w:type="dxa" w:w="396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特定機能のみ実行。backlog/slack/calendar/firestore/report/kb</w:t>
            </w:r>
          </w:p>
        </w:tc>
        <w:tc>
          <w:tcPr>
            <w:tcW w:type="dxa" w:w="396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python main.py --only kb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--search "クエリ"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KB を意味検索し Gemini が RAG 回答を生成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python main.py --search "ACE刷新の進捗"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--bot</w:t>
            </w:r>
          </w:p>
        </w:tc>
        <w:tc>
          <w:tcPr>
            <w:tcW w:type="dxa" w:w="396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Bot を Socket Mode で起動</w:t>
            </w:r>
          </w:p>
        </w:tc>
        <w:tc>
          <w:tcPr>
            <w:tcW w:type="dxa" w:w="396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python main.py --bot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--run-alert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未対応チケット警告を今すぐ実行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python main.py --run-alert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--run-summary</w:t>
            </w:r>
          </w:p>
        </w:tc>
        <w:tc>
          <w:tcPr>
            <w:tcW w:type="dxa" w:w="396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日次夕方サマリーを今すぐ実行</w:t>
            </w:r>
          </w:p>
        </w:tc>
        <w:tc>
          <w:tcPr>
            <w:tcW w:type="dxa" w:w="396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python main.py --run-summary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--check-user-id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 の自分のユーザーID を確認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python main.py --check-user-id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--sync-vectors</w:t>
            </w:r>
          </w:p>
        </w:tc>
        <w:tc>
          <w:tcPr>
            <w:tcW w:type="dxa" w:w="396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 の全 KB ドキュメントから embedding を再生成して Vector Search に保存</w:t>
            </w:r>
          </w:p>
        </w:tc>
        <w:tc>
          <w:tcPr>
            <w:tcW w:type="dxa" w:w="396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python main.py --sync-vectors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--cleanup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転記済みコメント・課題を対話形式で削除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python main.py --cleanup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--config PATH</w:t>
            </w:r>
          </w:p>
        </w:tc>
        <w:tc>
          <w:tcPr>
            <w:tcW w:type="dxa" w:w="396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設定ファイルのパスを指定</w:t>
            </w:r>
          </w:p>
        </w:tc>
        <w:tc>
          <w:tcPr>
            <w:tcW w:type="dxa" w:w="396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python main.py --config config/prod.yaml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10.1 --only モードの詳細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417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機能名</w:t>
            </w:r>
          </w:p>
        </w:tc>
        <w:tc>
          <w:tcPr>
            <w:tcW w:type="dxa" w:w="6520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処理内容</w:t>
            </w:r>
          </w:p>
        </w:tc>
        <w:tc>
          <w:tcPr>
            <w:tcW w:type="dxa" w:w="198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Backlog 転記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 活動の取得件数とチケット一覧（最大10件）をログ出力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なし</w:t>
            </w:r>
          </w:p>
        </w:tc>
      </w:tr>
      <w:tr>
        <w:tc>
          <w:tcPr>
            <w:tcW w:type="dxa" w:w="141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メッセージの取得件数をログ出力</w:t>
            </w:r>
          </w:p>
        </w:tc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なし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calendar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カレンダーイベント一覧・議事録件数をログ出力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なし</w:t>
            </w:r>
          </w:p>
        </w:tc>
      </w:tr>
      <w:tr>
        <w:tc>
          <w:tcPr>
            <w:tcW w:type="dxa" w:w="141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テストドキュメントの書き込み・読み込みで接続確認</w:t>
            </w:r>
          </w:p>
        </w:tc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なし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report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データ収集 → Gemini 要約 → レポート本文生成（出力のみ）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なし</w:t>
            </w:r>
          </w:p>
        </w:tc>
      </w:tr>
      <w:tr>
        <w:tc>
          <w:tcPr>
            <w:tcW w:type="dxa" w:w="141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kb</w:t>
            </w:r>
          </w:p>
        </w:tc>
        <w:tc>
          <w:tcPr>
            <w:tcW w:type="dxa" w:w="65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ナレッジベース生成（Firestore + Vector Search embedding 保存）</w:t>
            </w:r>
          </w:p>
        </w:tc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なし</w:t>
            </w:r>
          </w:p>
        </w:tc>
      </w:tr>
    </w:tbl>
    <w:p/>
    <w:p>
      <w:r>
        <w:rPr>
          <w:rFonts w:ascii="游明朝" w:hAnsi="游明朝" w:eastAsia="游明朝"/>
          <w:b w:val="0"/>
          <w:color w:val="666666"/>
          <w:sz w:val="18"/>
        </w:rPr>
        <w:t>※ --only report / --only kb は初回実行時にデータを output/cache/YYYYMMDD.pkl に保存し、2回目以降はキャッシュから即座にロードします（当日中有効）。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F4E79"/>
          <w:sz w:val="28"/>
        </w:rPr>
        <w:t>11. Backlog 転記フォーマット</w:t>
      </w:r>
    </w:p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11.1 Gemini 有効時（3セクション構成）</w:t>
      </w:r>
    </w:p>
    <w:p>
      <w:pPr>
        <w:spacing w:before="80" w:after="80"/>
        <w:ind w:left="28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## Wasabi 週次進捗レポート YYYY/MM/DD〜YYYY/MM/DD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---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■現在の進捗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・完了した対応内容・合意事項・決定事項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 xml:space="preserve">　└ 詳細・補足（サブ項目）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 xml:space="preserve">　▼スケジュール（日程が明確な場合のみ）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 xml:space="preserve">　　MM/DD〜MM/DD：フェーズ名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■今後のスケジュール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MM/DD：マイルストーン・締切内容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（スケジュールがない場合はセクションごと省略）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■リスク共有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・リスク・懸念事項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（なければ「特になし」）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---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*このコメントは Wasabi により自動転記されました*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11.2 Gemini 無効時（ルールベースフォールバック）</w:t>
      </w:r>
    </w:p>
    <w:p>
      <w:pPr>
        <w:spacing w:before="80" w:after="80"/>
        <w:ind w:left="28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## Wasabi 週次進捗レポート YYYY/MM/DD〜YYYY/MM/DD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---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■現在の進捗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・ISSUE-KEY 課題名（ステータス）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・#channel_name: 発言サンプル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・会議: 議事録タイトル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■リスク共有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特になし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---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7"/>
              </w:rPr>
              <w:t>*このコメントは Wasabi により自動転記されました*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11.3 Hallucination 抑止設計</w:t>
      </w:r>
    </w:p>
    <w:p>
      <w:r>
        <w:rPr>
          <w:rFonts w:ascii="游明朝" w:hAnsi="游明朝" w:eastAsia="游明朝"/>
          <w:b w:val="0"/>
          <w:sz w:val="20"/>
        </w:rPr>
        <w:t>Gemini によるコメント生成では、データソースに存在しない情報の生成（Hallucination）を防ぐために以下の設計を適用しています。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対策</w:t>
            </w:r>
          </w:p>
        </w:tc>
        <w:tc>
          <w:tcPr>
            <w:tcW w:type="dxa" w:w="7370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実装内容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プロンプトによる明示的制約</w:t>
            </w:r>
          </w:p>
        </w:tc>
        <w:tc>
          <w:tcPr>
            <w:tcW w:type="dxa" w:w="737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「データソースに記載されている情報のみを使う」「存在しない情報を補完・推測・拡張することを絶対禁止」と指示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少量データ時の警告付記</w:t>
            </w:r>
          </w:p>
        </w:tc>
        <w:tc>
          <w:tcPr>
            <w:tcW w:type="dxa" w:w="737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データソースが3件以下の場合、「これ以外の情報は存在しない」旨をプロンプトに追記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矛盾チェック</w:t>
            </w:r>
          </w:p>
        </w:tc>
        <w:tc>
          <w:tcPr>
            <w:tcW w:type="dxa" w:w="737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全親課題への転記内容を Gemini で横断検証し、矛盾する記述を検出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F4E79"/>
          <w:sz w:val="28"/>
        </w:rPr>
        <w:t>12. 制約・前提条件</w:t>
      </w:r>
    </w:p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12.1 実行環境制約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65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制約内容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実行環境</w:t>
            </w:r>
          </w:p>
        </w:tc>
        <w:tc>
          <w:tcPr>
            <w:tcW w:type="dxa" w:w="76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担当者の Windows PC 上で常駐プロセスとして動作。PC 電源オフ時は動作停止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Python バージョン</w:t>
            </w:r>
          </w:p>
        </w:tc>
        <w:tc>
          <w:tcPr>
            <w:tcW w:type="dxa" w:w="765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Python 3.11 以上（type hint: str | None 構文使用のため）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ネットワーク</w:t>
            </w:r>
          </w:p>
        </w:tc>
        <w:tc>
          <w:tcPr>
            <w:tcW w:type="dxa" w:w="76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社内プロキシ経由で外部 API にアクセス。TLS 証明書検証に Windows 証明書ストアを使用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Firestore</w:t>
            </w:r>
          </w:p>
        </w:tc>
        <w:tc>
          <w:tcPr>
            <w:tcW w:type="dxa" w:w="765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gRPC SDK 非使用（社内プロキシの SSL 問題回避）。REST API を直接呼び出す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Google API</w:t>
            </w:r>
          </w:p>
        </w:tc>
        <w:tc>
          <w:tcPr>
            <w:tcW w:type="dxa" w:w="76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認証ユーザーが参加していない会議の議事録は取得不可（権限エラーはスキップ）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Bot</w:t>
            </w:r>
          </w:p>
        </w:tc>
        <w:tc>
          <w:tcPr>
            <w:tcW w:type="dxa" w:w="765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プライベートチャンネルは /invite @Wasabi Bot で個別招待が必要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12.2 設計上の前提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前提条件</w:t>
            </w:r>
          </w:p>
        </w:tc>
        <w:tc>
          <w:tcPr>
            <w:tcW w:type="dxa" w:w="7370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Backlog 親課題構造</w:t>
            </w:r>
          </w:p>
        </w:tc>
        <w:tc>
          <w:tcPr>
            <w:tcW w:type="dxa" w:w="737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転記先は SALES_TEAM プロジェクトの親課題（子課題は持たない）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チームメンバー設定</w:t>
            </w:r>
          </w:p>
        </w:tc>
        <w:tc>
          <w:tcPr>
            <w:tcW w:type="dxa" w:w="737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team_members 未設定時は個人（my_user_id）の活動のみ収集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週次実行タイミング</w:t>
            </w:r>
          </w:p>
        </w:tc>
        <w:tc>
          <w:tcPr>
            <w:tcW w:type="dxa" w:w="737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スケジューラは毎週金曜 18:00 に実行。--run-now で即時実行も可能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営業日判定</w:t>
            </w:r>
          </w:p>
        </w:tc>
        <w:tc>
          <w:tcPr>
            <w:tcW w:type="dxa" w:w="737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jpholiday ライブラリによる日本の祝日判定。土日・祝日はアラート・サマリーをスキップ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データキャッシュ有効期限</w:t>
            </w:r>
          </w:p>
        </w:tc>
        <w:tc>
          <w:tcPr>
            <w:tcW w:type="dxa" w:w="737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output/cache/YYYYMMDD.pkl は当日のみ有効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12.3 既知の制約・課題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課題</w:t>
            </w:r>
          </w:p>
        </w:tc>
        <w:tc>
          <w:tcPr>
            <w:tcW w:type="dxa" w:w="4535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402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対応状況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SSL 証明書検証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社内プロキシの自己署名証明書により verify=False が必要な箇所が存在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truststore ライブラリで Windows 証明書ストア連携（部分対応）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Slack Bot 認可</w:t>
            </w:r>
          </w:p>
        </w:tc>
        <w:tc>
          <w:tcPr>
            <w:tcW w:type="dxa" w:w="45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チャンネルメンバー全員が Bot コマンドを実行可能（ユーザー制限なし）</w:t>
            </w:r>
          </w:p>
        </w:tc>
        <w:tc>
          <w:tcPr>
            <w:tcW w:type="dxa" w:w="34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未実装（要検討）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Pickle キャッシュ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output/cache/*.pkl および google_token.pickle は逆シリアル化の脆弱性を持つ形式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低リスク（ローカルファイル）。JSON 移行を将来的に検討</w:t>
            </w:r>
          </w:p>
        </w:tc>
      </w:tr>
    </w:tbl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