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游ゴシック" w:hAnsi="游ゴシック" w:eastAsia="游ゴシック"/>
          <w:b/>
          <w:i w:val="0"/>
          <w:color w:val="1F4E79"/>
          <w:sz w:val="56"/>
        </w:rPr>
        <w:t>要 件 定 義 書</w:t>
      </w:r>
    </w:p>
    <w:p/>
    <w:p>
      <w:pPr>
        <w:jc w:val="center"/>
      </w:pPr>
      <w:r>
        <w:rPr>
          <w:rFonts w:ascii="游ゴシック" w:hAnsi="游ゴシック" w:eastAsia="游ゴシック"/>
          <w:b/>
          <w:i w:val="0"/>
          <w:color w:val="2E75B6"/>
          <w:sz w:val="28"/>
        </w:rPr>
        <w:t>Wasabi — 業務情報収集・蓄積・活用 AI アシスタント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i w:val="0"/>
                <w:sz w:val="20"/>
              </w:rPr>
              <w:t>システム名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i w:val="0"/>
                <w:sz w:val="20"/>
              </w:rPr>
              <w:t>Wasabi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i w:val="0"/>
                <w:sz w:val="20"/>
              </w:rPr>
              <w:t>バージョン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i w:val="0"/>
                <w:sz w:val="20"/>
              </w:rPr>
              <w:t>作成日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i w:val="0"/>
                <w:sz w:val="20"/>
              </w:rPr>
              <w:t>2026年6月29日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i w:val="0"/>
                <w:sz w:val="20"/>
              </w:rPr>
              <w:t>作成者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i w:val="0"/>
                <w:sz w:val="20"/>
              </w:rPr>
              <w:t>木村 鷹洋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i w:val="0"/>
                <w:sz w:val="20"/>
              </w:rPr>
              <w:t>ステータス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i w:val="0"/>
                <w:sz w:val="20"/>
              </w:rPr>
              <w:t>初版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1. はじめに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1.1 背景と目的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販売チームのシステム担当として、毎週の業務進捗を Backlog の各親課題へ手動でコメント転記する作業が発生している。この作業は以下の課題を抱えている。</w:t>
      </w:r>
    </w:p>
    <w:p/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Backlog・Slack・Google Meet 議事録など複数のツールを横断確認する必要があり、情報収集だけで相当の時間を要する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各親課題に合わせた文章を毎週一から作成するため、文章化の労力が大きい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過去の議事録・決定事項を確認したい場合も、各ツールを個別に検索する必要がある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Backlog への共有事項起票も手動で行っており、手順が煩雑</w:t>
      </w:r>
    </w:p>
    <w:p/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本システム「Wasabi」は、これらの手作業を AI（Gemini）と自動化によって排除し、情報収集から転記・蓄積・活用のサイクルを効率化することを目的とする。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1.2 対象ユーザー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ユーザー</w:t>
            </w:r>
          </w:p>
        </w:tc>
        <w:tc>
          <w:tcPr>
            <w:tcW w:type="dxa" w:w="708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利用シーン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システム担当者（自分）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 Backlog 転記・KB 検索・共有事項起票・日次サマリー確認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チームメンバー</w:t>
            </w:r>
          </w:p>
        </w:tc>
        <w:tc>
          <w:tcPr>
            <w:tcW w:type="dxa" w:w="708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KB 検索（Slack Bot 経由）・共有事項の Backlog 課題を参照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1.3 スコープ外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他部署・全社向けのシステム展開（個人・チーム内ツールとして設計）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Backlog チケットの自動作成・ステータス変更（転記・コメント追加のみ）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Gmail・メール連携（Google Workspace 管理ポリシーにより実現不可）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モバイルアプリ・Web UI（Slack Bot / CLI のみ）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2. やりたいこと（機能要件）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color w:val="666666"/>
          <w:sz w:val="20"/>
        </w:rPr>
        <w:t>本システムで実現したいことを「収集」「蓄積・整形」「活用」の3軸で整理する。</w:t>
      </w:r>
    </w:p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2.1 情報を自動で集めたい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毎週、以下の情報源から手動で情報を集めてくる作業をなくしたい。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情報源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今の課題（手動）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Wasabi でやりたいこと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担当・関連チケットを1件ずつ確認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担当・作成・コメントしたチケットを週次で自動取得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チャンネルをさかのぼって自分の発言を確認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設定チャンネルの自分の発言・スレッドを自動収集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Meet 議事録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会議後にドキュメントを手動で開いて確認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カレンダー添付・Meet フォルダから議事録を自動取得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進捗メモ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週次実行まで追加情報を反映できない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 にその場でメモを送れば情報源に即時追加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2.2 情報を整形・蓄積したい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集めた情報を AI で整形して Backlog に転記し、将来の検索に備えて蓄積したい。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やりたいこと</w:t>
            </w:r>
          </w:p>
        </w:tc>
        <w:tc>
          <w:tcPr>
            <w:tcW w:type="dxa" w:w="737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 Backlog 転記（メイン機能）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毎週金曜 18:00 に自動実行。Backlog・Slack・議事録の情報を Gemini が要約し、SALES_TEAM の各親課題へコメントとして転記する。</w:t>
              <w:br/>
              <w:t>「どの親課題に書くか」の判定は3段階で自動化（設定ファイル明示 → API チェーン遡及 → Gemini 推測）。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AI による文章生成</w:t>
            </w:r>
          </w:p>
        </w:tc>
        <w:tc>
          <w:tcPr>
            <w:tcW w:type="dxa" w:w="737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Gemini が収集データから「現在の進捗 / 今後のスケジュール / リスク共有」の3セクション構成のコメントを生成。Gemini 無効時はルールベースにフォールバック。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ナレッジベース（KB）の蓄積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チケット・Slack・議事録を Firestore（クラウドDB）に保存し、Firestore Vector Search でベクトルインデックス化。後から自然言語で検索できる状態を作る。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転記内容の矛盾チェック</w:t>
            </w:r>
          </w:p>
        </w:tc>
        <w:tc>
          <w:tcPr>
            <w:tcW w:type="dxa" w:w="737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複数の親課題に転記する前に Gemini で内容を横断チェックし、矛盾する記述がないか確認する。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2.3 蓄積した情報を活用したい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KB に蓄積した情報を、Slack Bot や自動通知で日常業務に活かしたい。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機能</w:t>
            </w:r>
          </w:p>
        </w:tc>
        <w:tc>
          <w:tcPr>
            <w:tcW w:type="dxa" w:w="765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やりたいこと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KB 質問応答（RAG）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 に自然言語で質問すると、KB を意味検索して Gemini が回答してくれる。</w:t>
              <w:br/>
              <w:t>例: 「ACE刷新の進捗は？」「ポスタス検証環境のエラーは解消したか」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進捗メモの登録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週次レポートまで待たずに、気づいたことをその場で Slack Bot に送れば情報源として蓄積される。</w:t>
              <w:br/>
              <w:t>例: 「@Wasabi Bot メモ SALES_TEAM-23: 検証環境のエラーが解消した」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共有事項の Backlog 起票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 に送るだけで Backlog に「共有事項」種別の課題を自動起票し、KB にも保存する。</w:t>
              <w:br/>
              <w:t>担当者（Slack ユーザーに紐づく Backlog ユーザー）と期限（本文から自動抽出）も自動設定。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未対応チケット警告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毎朝 9:00 に、N 営業日以上更新がない担当チケットを自動検出して Slack DM で通知する。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日次夕方サマリー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毎日 17:30 に、当日の Backlog 活動・Slack 発言を Gemini が整形して Slack DM に届ける。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3. 非機能要件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観点</w:t>
            </w:r>
          </w:p>
        </w:tc>
        <w:tc>
          <w:tcPr>
            <w:tcW w:type="dxa" w:w="793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要件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実行環境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担当者の Windows PC 上で常駐プロセスとして動作。サーバー不要。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可用性</w:t>
            </w:r>
          </w:p>
        </w:tc>
        <w:tc>
          <w:tcPr>
            <w:tcW w:type="dxa" w:w="793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PC 稼働中は常時利用可能。PC 電源オフ時は動作停止（許容）。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ネットワーク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社内プロキシ経由で外部 API にアクセスできること。TLS 証明書の検証は Windows 証明書ストアを使用。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応答性能</w:t>
            </w:r>
          </w:p>
        </w:tc>
        <w:tc>
          <w:tcPr>
            <w:tcW w:type="dxa" w:w="793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 の質問応答は通常 10 秒以内。週次レポート生成は数分程度（許容）。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拡張性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チームメンバーの追加・Slack チャンネルの追加は設定ファイル（config.yaml）の編集で対応できること。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保守性</w:t>
            </w:r>
          </w:p>
        </w:tc>
        <w:tc>
          <w:tcPr>
            <w:tcW w:type="dxa" w:w="793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APIキー・設定値は .env / config.yaml で管理し、コードを変更せずに設定変更できること。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コスト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Gemini API・Firestore は GCP 無料枠内での運用を想定。Backlog / Slack は既存契約を利用。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セキュリティ</w:t>
            </w:r>
          </w:p>
        </w:tc>
        <w:tc>
          <w:tcPr>
            <w:tcW w:type="dxa" w:w="793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APIキーは環境変数管理（Git 非管理）。Firestore は GCP IAM で認証。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4. 使う技術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color w:val="666666"/>
          <w:sz w:val="20"/>
        </w:rPr>
        <w:t>本システムで採用する技術スタックを、役割ごとに整理する。</w:t>
      </w:r>
    </w:p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4.1 AI・自然言語処理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技術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選定理由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Gemini API</w:t>
              <w:br/>
              <w:t>(gemini-2.5-flash)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議事録要約・転記コメント生成・親課題判別・矛盾チェック・RAG 回答・日次サマリー生成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のマルチモーダル LLM。日本語精度が高く、Google Workspace（Calendar/Drive/Docs）との親和性が高い。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Gemini Embeddings</w:t>
              <w:br/>
              <w:t>(gemini-embedding-001（768次元）)</w:t>
            </w:r>
          </w:p>
        </w:tc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テキストのベクトル化（Firestore Vector Search への保存・意味検索用）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同じ Google エコシステムで統一。API キー1本で要約と埋め込みを両立。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4.2 外部サービス連携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サービス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連携方法</w:t>
            </w:r>
          </w:p>
        </w:tc>
        <w:tc>
          <w:tcPr>
            <w:tcW w:type="dxa" w:w="566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REST API v2 / APIキー認証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チケット・コメント取得、コメント転記、課題起票、プロジェクト情報取得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SDK（Bot Token）</w:t>
            </w:r>
          </w:p>
        </w:tc>
        <w:tc>
          <w:tcPr>
            <w:tcW w:type="dxa" w:w="56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メッセージ収集・DM 送信（サマリー・アラート）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Bolt / Socket Mode（App Token）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コマンド受信・返信。WebSocket 接続によりパブリック URL 不要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Calendar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Calendar API v3 / OAuth2</w:t>
            </w:r>
          </w:p>
        </w:tc>
        <w:tc>
          <w:tcPr>
            <w:tcW w:type="dxa" w:w="56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週次イベント取得・工数計算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Drive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Drive API v3 / OAuth2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Meet Recordings フォルダの議事録ファイル一覧取得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Docs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Docs API v1 / OAuth2</w:t>
            </w:r>
          </w:p>
        </w:tc>
        <w:tc>
          <w:tcPr>
            <w:tcW w:type="dxa" w:w="56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議事録ドキュメントの本文テキスト取得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REST API（gRPC 非使用）/ Google Auth ADC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KB・メモ・レポートのクラウド永続化。社内プロキシ対応のため REST を直接呼び出し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4.3 実行基盤・ライブラリ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技術</w:t>
            </w:r>
          </w:p>
        </w:tc>
        <w:tc>
          <w:tcPr>
            <w:tcW w:type="dxa" w:w="708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Python 3.11+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メイン言語。型ヒント（str | None 構文）を活用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schedule</w:t>
            </w:r>
          </w:p>
        </w:tc>
        <w:tc>
          <w:tcPr>
            <w:tcW w:type="dxa" w:w="708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スケジューラ。週次・日次ジョブの定時実行（cron 相当）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requests / urllib3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HTTP 通信（Backlog API・Firestore REST）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slack-sdk / slack-bolt</w:t>
            </w:r>
          </w:p>
        </w:tc>
        <w:tc>
          <w:tcPr>
            <w:tcW w:type="dxa" w:w="708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API 通信・Bot フレームワーク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google-auth / google-api-python-client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API（Calendar / Drive / Docs）の OAuth2 認証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google-genai</w:t>
            </w:r>
          </w:p>
        </w:tc>
        <w:tc>
          <w:tcPr>
            <w:tcW w:type="dxa" w:w="708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Gemini API クライアント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Vector Search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クラウドベクトルインデックス（findNearest）。embedding フィールドとして context_snapshots に保存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truststore</w:t>
            </w:r>
          </w:p>
        </w:tc>
        <w:tc>
          <w:tcPr>
            <w:tcW w:type="dxa" w:w="708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Windows 証明書ストアを Python SSL に注入（社内プロキシ対応）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python-dotenv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.env ファイルから環境変数を読み込み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PyYAML</w:t>
            </w:r>
          </w:p>
        </w:tc>
        <w:tc>
          <w:tcPr>
            <w:tcW w:type="dxa" w:w="708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config.yaml の読み込み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jpholiday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日本の祝日判定（営業日カウント用）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ThreadPoolExecutor</w:t>
            </w:r>
          </w:p>
        </w:tc>
        <w:tc>
          <w:tcPr>
            <w:tcW w:type="dxa" w:w="708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並列処理（議事録要約・KB 生成・Backlog 活動収集）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4.4 データ管理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データ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保存場所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形式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KB スナップショット（チケット/Slack/議事録）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Firestore（GCP）— ドキュメント + embedding フィールド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JSON / ベクトル（768次元）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週次レポート本文・カレンダーレポート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Firestore（GCP）</w:t>
            </w:r>
          </w:p>
        </w:tc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JSON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手動メモ（Slack Bot 経由）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Firestore（GCP）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JSON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共有事項起票内容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Firestore（GCP）</w:t>
            </w:r>
          </w:p>
        </w:tc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JSON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同期実行ログ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Firestore（GCP）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JSON（TTL 90日）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当日データキャッシュ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ローカル（output/cache/）</w:t>
            </w:r>
          </w:p>
        </w:tc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Pickle（当日のみ有効）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設定・認証情報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config.yaml / .env / google_token.pickle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YAML / テキスト / Pickle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5. 機能一覧と優先度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color w:val="666666"/>
          <w:sz w:val="20"/>
        </w:rPr>
        <w:t>本システムで実現する機能の一覧と、実装の優先度を整理する。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9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機能名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概要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優先度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状態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 Backlog 転記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Backlog/Slack/議事録を自動収集し Gemini で整形して親課題へ転記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最高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実装済み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KB 生成（Firestore + Firestore Vector Search）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収集情報をベクトル化して蓄積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最高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実装済み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Bot（RAG 質問応答）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KB を意味検索して Gemini が回答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実装済み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進捗メモ登録（Slack Bot）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 経由でメモを Firestore に保存・週次転記に反映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実装済み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共有事項起票（Slack Bot）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から Backlog に共有事項課題を起票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実装済み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未対応チケット警告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N 営業日更新なしチケットを毎朝 Slack DM 通知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実装済み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日次夕方サマリー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当日の活動を Gemini で整形して毎夕 Slack DM 通知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実装済み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8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クリーンアップツール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転記済みコメント・課題を対話形式で削除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実装済み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 許可ユーザー制限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コマンド実行をホワイトリストのユーザーに限定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未実装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起動時環境変数チェック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必須環境変数の未設定を起動時に検証してエラー終了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未実装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キャッシュの JSON 化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Pickle キャッシュを JSON 形式に移行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未実装</w:t>
            </w:r>
          </w:p>
        </w:tc>
      </w:tr>
    </w:tbl>
    <w:p/>
    <w:p>
      <w:pPr>
        <w:spacing w:after="120"/>
      </w:pPr>
      <w:r>
        <w:rPr>
          <w:rFonts w:ascii="游明朝" w:hAnsi="游明朝" w:eastAsia="游明朝"/>
          <w:b w:val="0"/>
          <w:i w:val="0"/>
          <w:color w:val="666666"/>
          <w:sz w:val="18"/>
        </w:rPr>
        <w:t>※ 優先度「最高」= システムの中核機能、「高」= 日常運用に必要、「中」= あると便利・セキュリティ改善、「低」= 将来対応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6. システム全体像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6.1 情報の流れ（3軸）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本システムは「収集 → 蓄積・整形 → 活用」の3段階で情報を循環させる。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フェーズ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インプット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処理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アウトプット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① 収集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 チケット</w:t>
              <w:br/>
              <w:t>Slack メッセージ</w:t>
              <w:br/>
              <w:t>Google Meet 議事録</w:t>
              <w:br/>
              <w:t>手動メモ（Slack Bot）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各 API から自動取得</w:t>
              <w:br/>
              <w:t>重複排除・フィルタリング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aggregated dict（統合データ）</w:t>
            </w:r>
          </w:p>
        </w:tc>
      </w:tr>
      <w:tr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② 蓄積・整形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aggregated dict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Gemini による要約・分類</w:t>
              <w:br/>
              <w:t>親課題判別（3段階）</w:t>
              <w:br/>
              <w:t>ベクトル化</w:t>
            </w:r>
          </w:p>
        </w:tc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 コメント（転記）</w:t>
              <w:br/>
              <w:t>Firestore KB</w:t>
              <w:br/>
              <w:t>ChromaDB インデックス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③ 活用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 コマンド</w:t>
              <w:br/>
              <w:t>自動スケジュール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KB 意味検索</w:t>
              <w:br/>
              <w:t>Gemini RAG 回答</w:t>
              <w:br/>
              <w:t>アラート生成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 返信</w:t>
              <w:br/>
              <w:t>Slack DM 通知</w:t>
              <w:br/>
              <w:t>Backlog 課題起票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6.2 コンポーネント間の関係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コンポーネント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連携先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連携内容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main.py（スケジューラ）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すべてのモジュール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処理パイプラインの司令塔。CLIからの起動・定時実行を制御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BacklogClient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 API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チケット・コメント・プロジェクト情報の取得・書き込み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SlackClient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API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メッセージ収集・DM送信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SlackBot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WebSocket</w:t>
              <w:br/>
              <w:t>VectorStore</w:t>
              <w:br/>
              <w:t>GeminiClient</w:t>
              <w:br/>
              <w:t>FirestoreClient</w:t>
              <w:br/>
              <w:t>BacklogClient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Bot コマンドの受信・処理・返信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GoogleCalendarClient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Calendar API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イベント取得・議事録リンク解決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GoogleDocsClient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Drive/Docs API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議事録テキスト抽出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GeminiClient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Gemini API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要約・判別・コメント生成・埋め込みベクトル生成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ReportGenerator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GeminiClient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 コメント・週次レポートの生成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BacklogPoster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BacklogClient</w:t>
              <w:br/>
              <w:t>GeminiClient</w:t>
              <w:br/>
              <w:t>FirestoreClient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親課題判別・コメント転記・手動メモ振り分け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KnowledgeBase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FirestoreClient</w:t>
              <w:br/>
              <w:t>VectorStore</w:t>
              <w:br/>
              <w:t>GeminiClient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KB の Firestore 保存・ChromaDB 同期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FirestoreClient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REST API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全データの永続化（gRPC 非使用）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VectorStore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ChromaDB（ローカル）</w:t>
              <w:br/>
              <w:t>GeminiClient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ベクトル保存・意味検索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7. 制約・前提条件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7.1 技術的制約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制約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対応策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社内プロキシ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外部 API へのアクセスはプロキシ経由。TLS 証明書検証に社内 CA が必要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truststore で Windows 証明書ストアを注入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gRPC 制限</w:t>
            </w:r>
          </w:p>
        </w:tc>
        <w:tc>
          <w:tcPr>
            <w:tcW w:type="dxa" w:w="368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社内環境では gRPC の SSL 通信が失敗する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SDK を使わず REST API を直接呼び出す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Workspace ポリシー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Gmail API は管理者ポリシーでブロックされており利用不可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Gmail 連携機能はスコープ外とする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ローカル常駐</w:t>
            </w:r>
          </w:p>
        </w:tc>
        <w:tc>
          <w:tcPr>
            <w:tcW w:type="dxa" w:w="368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PC 電源オフ時はシステムが停止する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週次実行は手動 --run-now でも実行可能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プライベートチャンネル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Bot は招待されたチャンネルのみアクセス可能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各チャンネルで /invite @Wasabi Bot を実施済み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7.2 運用上の前提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Backlog・Slack・Google Workspace のアカウントおよびアクセス権が付与されていること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Gemini API キー（Google AI Studio）を取得済みであること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GCP プロジェクト（weekly-relay）に Firestore が作成済みであること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gcloud CLI による ADC（Application Default Credentials）認証が設定済みであること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Slack App が作成済みであり、必要なスコープとチャンネルへの招待が完了していること</w:t>
      </w:r>
    </w:p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7.3 将来検討事項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検討事項</w:t>
            </w:r>
          </w:p>
        </w:tc>
        <w:tc>
          <w:tcPr>
            <w:tcW w:type="dxa" w:w="737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クラウド移行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PC 依存を解消するため、Cloud Run や Cloud Functions への移行を検討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 認可制御</w:t>
            </w:r>
          </w:p>
        </w:tc>
        <w:tc>
          <w:tcPr>
            <w:tcW w:type="dxa" w:w="737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コマンド実行をホワイトリストのユーザーに限定するセキュリティ強化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GitHub リポジトリ名変更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旧名称「Weekly Relay」から「Wasabi」へのリネーム（現在は任意対応）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コレクション整理</w:t>
            </w:r>
          </w:p>
        </w:tc>
        <w:tc>
          <w:tcPr>
            <w:tcW w:type="dxa" w:w="737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現在は旧名称「weekly-relay」のままの GCP リソース名を整理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